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184426" w14:textId="77777777" w:rsidR="007C7BD3" w:rsidRPr="0019122E" w:rsidRDefault="0019122E">
      <w:pPr>
        <w:pStyle w:val="1"/>
        <w:rPr>
          <w:lang w:val="ru-RU"/>
        </w:rPr>
      </w:pPr>
      <w:r w:rsidRPr="0019122E">
        <w:rPr>
          <w:lang w:val="ru-RU"/>
        </w:rPr>
        <w:t xml:space="preserve">Часть </w:t>
      </w:r>
      <w:r>
        <w:t>I</w:t>
      </w:r>
      <w:r w:rsidRPr="0019122E">
        <w:rPr>
          <w:lang w:val="ru-RU"/>
        </w:rPr>
        <w:t>. Описание</w:t>
      </w:r>
    </w:p>
    <w:p w14:paraId="68FB3C32" w14:textId="77777777" w:rsidR="007C7BD3" w:rsidRPr="0019122E" w:rsidRDefault="0019122E">
      <w:pPr>
        <w:pStyle w:val="21"/>
        <w:rPr>
          <w:lang w:val="ru-RU"/>
        </w:rPr>
      </w:pPr>
      <w:r w:rsidRPr="0019122E">
        <w:rPr>
          <w:lang w:val="ru-RU"/>
        </w:rPr>
        <w:t>1. Назначение документа</w:t>
      </w:r>
    </w:p>
    <w:p w14:paraId="09413491" w14:textId="77777777" w:rsidR="007C7BD3" w:rsidRPr="0019122E" w:rsidRDefault="0019122E">
      <w:pPr>
        <w:rPr>
          <w:lang w:val="ru-RU"/>
        </w:rPr>
      </w:pPr>
      <w:r w:rsidRPr="0019122E">
        <w:rPr>
          <w:lang w:val="ru-RU"/>
        </w:rPr>
        <w:t xml:space="preserve">Настоящий документ определяет требования к составу, формату и качеству данных по кормам, </w:t>
      </w:r>
      <w:r w:rsidRPr="0019122E">
        <w:rPr>
          <w:lang w:val="ru-RU"/>
        </w:rPr>
        <w:t>лакомствам и добавкам для кошек и собак, которые необходимы для работы сервиса персонализированного подбора питания.</w:t>
      </w:r>
    </w:p>
    <w:p w14:paraId="258A4F75" w14:textId="77777777" w:rsidR="007C7BD3" w:rsidRPr="0019122E" w:rsidRDefault="0019122E">
      <w:pPr>
        <w:rPr>
          <w:lang w:val="ru-RU"/>
        </w:rPr>
      </w:pPr>
      <w:r w:rsidRPr="0019122E">
        <w:rPr>
          <w:lang w:val="ru-RU"/>
        </w:rPr>
        <w:t xml:space="preserve">Документ предназначен для руководства и продуктовой команды партнёра-поставщика данных. Цель — согласовать единый формат передачи данных и </w:t>
      </w:r>
      <w:r w:rsidRPr="0019122E">
        <w:rPr>
          <w:lang w:val="ru-RU"/>
        </w:rPr>
        <w:t xml:space="preserve">зафиксировать, </w:t>
      </w:r>
      <w:r w:rsidRPr="0019122E">
        <w:rPr>
          <w:b/>
          <w:lang w:val="ru-RU"/>
        </w:rPr>
        <w:t>какие именно данные с этикетки продукта</w:t>
      </w:r>
      <w:r w:rsidRPr="0019122E">
        <w:rPr>
          <w:lang w:val="ru-RU"/>
        </w:rPr>
        <w:t xml:space="preserve"> должны быть переданы в структурированном виде.</w:t>
      </w:r>
    </w:p>
    <w:p w14:paraId="4616F87F" w14:textId="77777777" w:rsidR="007C7BD3" w:rsidRPr="0019122E" w:rsidRDefault="0019122E">
      <w:pPr>
        <w:pStyle w:val="21"/>
        <w:rPr>
          <w:lang w:val="ru-RU"/>
        </w:rPr>
      </w:pPr>
      <w:r w:rsidRPr="0019122E">
        <w:rPr>
          <w:lang w:val="ru-RU"/>
        </w:rPr>
        <w:t>2. Проблематика</w:t>
      </w:r>
    </w:p>
    <w:p w14:paraId="7A47F46E" w14:textId="77777777" w:rsidR="007C7BD3" w:rsidRPr="0019122E" w:rsidRDefault="0019122E">
      <w:pPr>
        <w:pStyle w:val="31"/>
        <w:rPr>
          <w:lang w:val="ru-RU"/>
        </w:rPr>
      </w:pPr>
      <w:r w:rsidRPr="0019122E">
        <w:rPr>
          <w:lang w:val="ru-RU"/>
        </w:rPr>
        <w:t>2.1. Незнание владельца</w:t>
      </w:r>
    </w:p>
    <w:p w14:paraId="35790710" w14:textId="77777777" w:rsidR="007C7BD3" w:rsidRPr="0019122E" w:rsidRDefault="0019122E">
      <w:pPr>
        <w:rPr>
          <w:lang w:val="ru-RU"/>
        </w:rPr>
      </w:pPr>
      <w:r w:rsidRPr="0019122E">
        <w:rPr>
          <w:lang w:val="ru-RU"/>
        </w:rPr>
        <w:t>Подбор питания для питомца — задача, требующая специальных знаний. Абсолютное большинство владельцев не обладают к</w:t>
      </w:r>
      <w:r w:rsidRPr="0019122E">
        <w:rPr>
          <w:lang w:val="ru-RU"/>
        </w:rPr>
        <w:t>омпетенциями в области ветеринарной диетологии. На практике выбор корма происходит "на глаз": по цене, по акции, по совету знакомых, по привлекательности упаковки. Критерии, действительно важные для здоровья питомца — калорийность, баланс нутриентов, соста</w:t>
      </w:r>
      <w:r w:rsidRPr="0019122E">
        <w:rPr>
          <w:lang w:val="ru-RU"/>
        </w:rPr>
        <w:t>в, наличие аллергенов — при таком подходе не учитываются вообще.</w:t>
      </w:r>
    </w:p>
    <w:p w14:paraId="7F10C840" w14:textId="77777777" w:rsidR="007C7BD3" w:rsidRPr="0019122E" w:rsidRDefault="0019122E">
      <w:pPr>
        <w:pStyle w:val="31"/>
        <w:rPr>
          <w:lang w:val="ru-RU"/>
        </w:rPr>
      </w:pPr>
      <w:r w:rsidRPr="0019122E">
        <w:rPr>
          <w:lang w:val="ru-RU"/>
        </w:rPr>
        <w:t>2.2. Отложенные последствия</w:t>
      </w:r>
    </w:p>
    <w:p w14:paraId="41DF3E7A" w14:textId="77777777" w:rsidR="007C7BD3" w:rsidRPr="0019122E" w:rsidRDefault="0019122E">
      <w:pPr>
        <w:rPr>
          <w:lang w:val="ru-RU"/>
        </w:rPr>
      </w:pPr>
      <w:r w:rsidRPr="0019122E">
        <w:rPr>
          <w:lang w:val="ru-RU"/>
        </w:rPr>
        <w:t xml:space="preserve">Ключевая проблема в том, что ошибка в питании проявляется </w:t>
      </w:r>
      <w:r w:rsidRPr="0019122E">
        <w:rPr>
          <w:b/>
          <w:lang w:val="ru-RU"/>
        </w:rPr>
        <w:t>не сразу</w:t>
      </w:r>
      <w:r w:rsidRPr="0019122E">
        <w:rPr>
          <w:lang w:val="ru-RU"/>
        </w:rPr>
        <w:t>. Владелец может месяцами кормить питомца неподходящим рационом и не замечать этого. Первые симпт</w:t>
      </w:r>
      <w:r w:rsidRPr="0019122E">
        <w:rPr>
          <w:lang w:val="ru-RU"/>
        </w:rPr>
        <w:t xml:space="preserve">омы (проблемы с ЖКТ, шерстью, кожей, весом, мочевыделительной системой) появляются постепенно. Как правило, владелец узнаёт о том, что кормил питомца неправильно, только </w:t>
      </w:r>
      <w:r w:rsidRPr="0019122E">
        <w:rPr>
          <w:b/>
          <w:lang w:val="ru-RU"/>
        </w:rPr>
        <w:t>на приёме у ветеринара</w:t>
      </w:r>
      <w:r w:rsidRPr="0019122E">
        <w:rPr>
          <w:lang w:val="ru-RU"/>
        </w:rPr>
        <w:t>, когда здоровье уже пострадало.</w:t>
      </w:r>
    </w:p>
    <w:p w14:paraId="2C6CB8A5" w14:textId="77777777" w:rsidR="007C7BD3" w:rsidRPr="0019122E" w:rsidRDefault="0019122E">
      <w:pPr>
        <w:rPr>
          <w:lang w:val="ru-RU"/>
        </w:rPr>
      </w:pPr>
      <w:r w:rsidRPr="0019122E">
        <w:rPr>
          <w:lang w:val="ru-RU"/>
        </w:rPr>
        <w:t>Типичная ситуация: владелец дли</w:t>
      </w:r>
      <w:r w:rsidRPr="0019122E">
        <w:rPr>
          <w:lang w:val="ru-RU"/>
        </w:rPr>
        <w:t>тельное время кормит кота неподходящим рационом. Проблемы со здоровьем накапливаются. Ветеринар корректирует питание — и состояние питомца нормализуется. Владелец впоследствии осознаёт, что проблему можно было предотвратить, если бы он изначально выбрал пр</w:t>
      </w:r>
      <w:r w:rsidRPr="0019122E">
        <w:rPr>
          <w:lang w:val="ru-RU"/>
        </w:rPr>
        <w:t>авильный корм.</w:t>
      </w:r>
    </w:p>
    <w:p w14:paraId="61F4621D" w14:textId="77777777" w:rsidR="007C7BD3" w:rsidRPr="0019122E" w:rsidRDefault="0019122E">
      <w:pPr>
        <w:pStyle w:val="31"/>
        <w:rPr>
          <w:lang w:val="ru-RU"/>
        </w:rPr>
      </w:pPr>
      <w:r w:rsidRPr="0019122E">
        <w:rPr>
          <w:lang w:val="ru-RU"/>
        </w:rPr>
        <w:t>2.3. Недоверие к рекомендациям</w:t>
      </w:r>
    </w:p>
    <w:p w14:paraId="7764DA02" w14:textId="77777777" w:rsidR="007C7BD3" w:rsidRPr="0019122E" w:rsidRDefault="0019122E">
      <w:pPr>
        <w:rPr>
          <w:lang w:val="ru-RU"/>
        </w:rPr>
      </w:pPr>
      <w:r w:rsidRPr="0019122E">
        <w:rPr>
          <w:lang w:val="ru-RU"/>
        </w:rPr>
        <w:t>Когда рекомендации по кормам не подкреплены объективными данными, пользователи воспринимают их как маркетинг. Это снижает доверие к любым сервисам подбора питания. Чтобы рекомендация воспринималась как надёжная</w:t>
      </w:r>
      <w:r w:rsidRPr="0019122E">
        <w:rPr>
          <w:lang w:val="ru-RU"/>
        </w:rPr>
        <w:t xml:space="preserve">, она должна быть </w:t>
      </w:r>
      <w:r w:rsidRPr="0019122E">
        <w:rPr>
          <w:b/>
          <w:lang w:val="ru-RU"/>
        </w:rPr>
        <w:t>объяснимой</w:t>
      </w:r>
      <w:r w:rsidRPr="0019122E">
        <w:rPr>
          <w:lang w:val="ru-RU"/>
        </w:rPr>
        <w:t>: пользователь должен видеть, почему именно этот корм ему рекомендован, на основании каких характеристик (состав, калорийность, нутриенты, нормы кормления).</w:t>
      </w:r>
    </w:p>
    <w:p w14:paraId="730C7902" w14:textId="77777777" w:rsidR="007C7BD3" w:rsidRPr="0019122E" w:rsidRDefault="0019122E">
      <w:pPr>
        <w:pStyle w:val="21"/>
        <w:rPr>
          <w:lang w:val="ru-RU"/>
        </w:rPr>
      </w:pPr>
      <w:r w:rsidRPr="0019122E">
        <w:rPr>
          <w:lang w:val="ru-RU"/>
        </w:rPr>
        <w:t>3. Концепция сервиса</w:t>
      </w:r>
    </w:p>
    <w:p w14:paraId="408B2C5A" w14:textId="77777777" w:rsidR="007C7BD3" w:rsidRPr="0019122E" w:rsidRDefault="0019122E">
      <w:pPr>
        <w:rPr>
          <w:lang w:val="ru-RU"/>
        </w:rPr>
      </w:pPr>
      <w:r w:rsidRPr="0019122E">
        <w:rPr>
          <w:lang w:val="ru-RU"/>
        </w:rPr>
        <w:t>Наш сервис решает описанную проблему: автоматизиру</w:t>
      </w:r>
      <w:r w:rsidRPr="0019122E">
        <w:rPr>
          <w:lang w:val="ru-RU"/>
        </w:rPr>
        <w:t>ет "ветеринарный здравый смысл" и делает его доступным массовому пользователю.</w:t>
      </w:r>
    </w:p>
    <w:p w14:paraId="36313E74" w14:textId="77777777" w:rsidR="007C7BD3" w:rsidRPr="0019122E" w:rsidRDefault="0019122E">
      <w:pPr>
        <w:rPr>
          <w:lang w:val="ru-RU"/>
        </w:rPr>
      </w:pPr>
      <w:r w:rsidRPr="0019122E">
        <w:rPr>
          <w:b/>
          <w:lang w:val="ru-RU"/>
        </w:rPr>
        <w:t>Как это работает (в общих чертах):</w:t>
      </w:r>
    </w:p>
    <w:p w14:paraId="1A35C61A" w14:textId="77777777" w:rsidR="007C7BD3" w:rsidRPr="0019122E" w:rsidRDefault="0019122E">
      <w:pPr>
        <w:pStyle w:val="a"/>
        <w:rPr>
          <w:lang w:val="ru-RU"/>
        </w:rPr>
      </w:pPr>
      <w:r w:rsidRPr="0019122E">
        <w:rPr>
          <w:b/>
          <w:lang w:val="ru-RU"/>
        </w:rPr>
        <w:lastRenderedPageBreak/>
        <w:t>Профиль питомца.</w:t>
      </w:r>
      <w:r w:rsidRPr="0019122E">
        <w:rPr>
          <w:lang w:val="ru-RU"/>
        </w:rPr>
        <w:t xml:space="preserve"> Пользователь вводит данные о питомце: вид (кошка/собака), порода, возраст, масса тела, уровень активности, состояние здоровья</w:t>
      </w:r>
      <w:r w:rsidRPr="0019122E">
        <w:rPr>
          <w:lang w:val="ru-RU"/>
        </w:rPr>
        <w:t xml:space="preserve"> (стерилизация, аллергии, хронические заболевания, особенности).</w:t>
      </w:r>
    </w:p>
    <w:p w14:paraId="1BFDA4BF" w14:textId="77777777" w:rsidR="007C7BD3" w:rsidRPr="0019122E" w:rsidRDefault="0019122E">
      <w:pPr>
        <w:pStyle w:val="a"/>
        <w:rPr>
          <w:lang w:val="ru-RU"/>
        </w:rPr>
      </w:pPr>
      <w:r w:rsidRPr="0019122E">
        <w:rPr>
          <w:b/>
          <w:lang w:val="ru-RU"/>
        </w:rPr>
        <w:t>Расчёт потребностей.</w:t>
      </w:r>
      <w:r w:rsidRPr="0019122E">
        <w:rPr>
          <w:lang w:val="ru-RU"/>
        </w:rPr>
        <w:t xml:space="preserve"> На основании профиля сервис рассчитывает индивидуальную суточную потребность питомца: энергия (ккал), белки, жиры, клетчатка, ключевые микроэлементы.</w:t>
      </w:r>
    </w:p>
    <w:p w14:paraId="6CA5E9EF" w14:textId="77777777" w:rsidR="007C7BD3" w:rsidRPr="0019122E" w:rsidRDefault="0019122E">
      <w:pPr>
        <w:pStyle w:val="a"/>
        <w:rPr>
          <w:lang w:val="ru-RU"/>
        </w:rPr>
      </w:pPr>
      <w:r w:rsidRPr="0019122E">
        <w:rPr>
          <w:b/>
          <w:lang w:val="ru-RU"/>
        </w:rPr>
        <w:t>Сопоставление с корм</w:t>
      </w:r>
      <w:r w:rsidRPr="0019122E">
        <w:rPr>
          <w:b/>
          <w:lang w:val="ru-RU"/>
        </w:rPr>
        <w:t>ами.</w:t>
      </w:r>
      <w:r w:rsidRPr="0019122E">
        <w:rPr>
          <w:lang w:val="ru-RU"/>
        </w:rPr>
        <w:t xml:space="preserve"> Рассчитанные потребности сопоставляются с характеристиками кормов из базы данных: нутриентный состав, ингредиенты, наличие аллергенов, специальные назначения, нормы кормления.</w:t>
      </w:r>
    </w:p>
    <w:p w14:paraId="340C58A8" w14:textId="77777777" w:rsidR="007C7BD3" w:rsidRPr="0019122E" w:rsidRDefault="0019122E">
      <w:pPr>
        <w:pStyle w:val="a"/>
        <w:rPr>
          <w:lang w:val="ru-RU"/>
        </w:rPr>
      </w:pPr>
      <w:r w:rsidRPr="0019122E">
        <w:rPr>
          <w:b/>
          <w:lang w:val="ru-RU"/>
        </w:rPr>
        <w:t>Персональная подборка.</w:t>
      </w:r>
      <w:r w:rsidRPr="0019122E">
        <w:rPr>
          <w:lang w:val="ru-RU"/>
        </w:rPr>
        <w:t xml:space="preserve"> Пользователь получает подборку кормов, ранжированную</w:t>
      </w:r>
      <w:r w:rsidRPr="0019122E">
        <w:rPr>
          <w:lang w:val="ru-RU"/>
        </w:rPr>
        <w:t xml:space="preserve"> по степени соответствия потребностям его питомца, с рекомендованной суточной порцией в граммах.</w:t>
      </w:r>
    </w:p>
    <w:p w14:paraId="58B1EEFC" w14:textId="77777777" w:rsidR="007C7BD3" w:rsidRPr="0019122E" w:rsidRDefault="0019122E">
      <w:pPr>
        <w:pStyle w:val="21"/>
        <w:rPr>
          <w:lang w:val="ru-RU"/>
        </w:rPr>
      </w:pPr>
      <w:r w:rsidRPr="0019122E">
        <w:rPr>
          <w:lang w:val="ru-RU"/>
        </w:rPr>
        <w:t>4. Роль данных по кормам</w:t>
      </w:r>
    </w:p>
    <w:p w14:paraId="3D2A1E1A" w14:textId="77777777" w:rsidR="007C7BD3" w:rsidRPr="0019122E" w:rsidRDefault="0019122E">
      <w:pPr>
        <w:rPr>
          <w:lang w:val="ru-RU"/>
        </w:rPr>
      </w:pPr>
      <w:r w:rsidRPr="0019122E">
        <w:rPr>
          <w:lang w:val="ru-RU"/>
        </w:rPr>
        <w:t xml:space="preserve">Качество персонализации </w:t>
      </w:r>
      <w:r w:rsidRPr="0019122E">
        <w:rPr>
          <w:b/>
          <w:lang w:val="ru-RU"/>
        </w:rPr>
        <w:t>напрямую зависит</w:t>
      </w:r>
      <w:r w:rsidRPr="0019122E">
        <w:rPr>
          <w:lang w:val="ru-RU"/>
        </w:rPr>
        <w:t xml:space="preserve"> от полноты и точности данных о продуктах.</w:t>
      </w:r>
    </w:p>
    <w:p w14:paraId="13D19C25" w14:textId="77777777" w:rsidR="007C7BD3" w:rsidRPr="0019122E" w:rsidRDefault="0019122E">
      <w:pPr>
        <w:pStyle w:val="31"/>
        <w:rPr>
          <w:lang w:val="ru-RU"/>
        </w:rPr>
      </w:pPr>
      <w:r w:rsidRPr="0019122E">
        <w:rPr>
          <w:lang w:val="ru-RU"/>
        </w:rPr>
        <w:t>4.1. Почему нужны именно данные с этикетки</w:t>
      </w:r>
    </w:p>
    <w:p w14:paraId="6B6002F8" w14:textId="77777777" w:rsidR="007C7BD3" w:rsidRPr="0019122E" w:rsidRDefault="0019122E">
      <w:pPr>
        <w:pStyle w:val="a0"/>
        <w:rPr>
          <w:lang w:val="ru-RU"/>
        </w:rPr>
      </w:pPr>
      <w:r w:rsidRPr="0019122E">
        <w:rPr>
          <w:b/>
          <w:lang w:val="ru-RU"/>
        </w:rPr>
        <w:t>Разные питомцы — разные потребности.</w:t>
      </w:r>
      <w:r w:rsidRPr="0019122E">
        <w:rPr>
          <w:lang w:val="ru-RU"/>
        </w:rPr>
        <w:t xml:space="preserve"> Возраст, масса, активность и состояние здоровья радикально меняют оптимальный рацион. Без точных данных о составе корма невозможно определить, подходит ли он конкретному питомцу.</w:t>
      </w:r>
    </w:p>
    <w:p w14:paraId="5D5EC187" w14:textId="77777777" w:rsidR="007C7BD3" w:rsidRDefault="0019122E">
      <w:pPr>
        <w:pStyle w:val="a0"/>
      </w:pPr>
      <w:r w:rsidRPr="0019122E">
        <w:rPr>
          <w:b/>
          <w:lang w:val="ru-RU"/>
        </w:rPr>
        <w:t>Схожие названия ≠ схожий состав.</w:t>
      </w:r>
      <w:r w:rsidRPr="0019122E">
        <w:rPr>
          <w:lang w:val="ru-RU"/>
        </w:rPr>
        <w:t xml:space="preserve"> Два кор</w:t>
      </w:r>
      <w:r w:rsidRPr="0019122E">
        <w:rPr>
          <w:lang w:val="ru-RU"/>
        </w:rPr>
        <w:t xml:space="preserve">ма "с курицей" от разных производителей могут иметь совершенно разное соотношение белков, жиров, калорийности, процентов мясного компонента и добавок. </w:t>
      </w:r>
      <w:r>
        <w:t>Маркетинговое название не несёт информации, достаточной для подбора.</w:t>
      </w:r>
    </w:p>
    <w:p w14:paraId="1733455E" w14:textId="77777777" w:rsidR="007C7BD3" w:rsidRPr="0019122E" w:rsidRDefault="0019122E">
      <w:pPr>
        <w:pStyle w:val="a0"/>
        <w:rPr>
          <w:lang w:val="ru-RU"/>
        </w:rPr>
      </w:pPr>
      <w:r w:rsidRPr="0019122E">
        <w:rPr>
          <w:b/>
          <w:lang w:val="ru-RU"/>
        </w:rPr>
        <w:t>Нормы кормления — основа для расчёта</w:t>
      </w:r>
      <w:r w:rsidRPr="0019122E">
        <w:rPr>
          <w:b/>
          <w:lang w:val="ru-RU"/>
        </w:rPr>
        <w:t xml:space="preserve"> порции.</w:t>
      </w:r>
      <w:r w:rsidRPr="0019122E">
        <w:rPr>
          <w:lang w:val="ru-RU"/>
        </w:rPr>
        <w:t xml:space="preserve"> Перевод суточной потребности (ккал/сутки) в конкретные граммы возможен только при наличии данных о калорийности и рекомендованных нормах кормления для каждого продукта.</w:t>
      </w:r>
    </w:p>
    <w:p w14:paraId="24F8DB27" w14:textId="77777777" w:rsidR="007C7BD3" w:rsidRDefault="0019122E">
      <w:pPr>
        <w:pStyle w:val="a0"/>
      </w:pPr>
      <w:r w:rsidRPr="0019122E">
        <w:rPr>
          <w:b/>
          <w:lang w:val="ru-RU"/>
        </w:rPr>
        <w:t>Ингредиенты и аллергены — основа для исключений.</w:t>
      </w:r>
      <w:r w:rsidRPr="0019122E">
        <w:rPr>
          <w:lang w:val="ru-RU"/>
        </w:rPr>
        <w:t xml:space="preserve"> Если у питомца аллергия на ку</w:t>
      </w:r>
      <w:r w:rsidRPr="0019122E">
        <w:rPr>
          <w:lang w:val="ru-RU"/>
        </w:rPr>
        <w:t xml:space="preserve">рицу или непереносимость зерновых, сервис должен исключить все корма, содержащие эти компоненты. </w:t>
      </w:r>
      <w:r>
        <w:t>Для этого нужен полный структурированный состав.</w:t>
      </w:r>
    </w:p>
    <w:p w14:paraId="79FC1CE3" w14:textId="77777777" w:rsidR="007C7BD3" w:rsidRPr="0019122E" w:rsidRDefault="0019122E">
      <w:pPr>
        <w:pStyle w:val="a0"/>
        <w:rPr>
          <w:lang w:val="ru-RU"/>
        </w:rPr>
      </w:pPr>
      <w:r w:rsidRPr="0019122E">
        <w:rPr>
          <w:b/>
          <w:lang w:val="ru-RU"/>
        </w:rPr>
        <w:t>Доверие пользователя.</w:t>
      </w:r>
      <w:r w:rsidRPr="0019122E">
        <w:rPr>
          <w:lang w:val="ru-RU"/>
        </w:rPr>
        <w:t xml:space="preserve"> Когда рекомендация объяснима ("этот корм подходит, потому что содержит 30% белка, не сод</w:t>
      </w:r>
      <w:r w:rsidRPr="0019122E">
        <w:rPr>
          <w:lang w:val="ru-RU"/>
        </w:rPr>
        <w:t>ержит зерновых, калорийность 380 ккал/100г — для вашего кота это оптимально"), пользователь воспринимает сервис как надёжный инструмент, а не как рекламу.</w:t>
      </w:r>
    </w:p>
    <w:p w14:paraId="57ED39BB" w14:textId="77777777" w:rsidR="007C7BD3" w:rsidRPr="0019122E" w:rsidRDefault="0019122E">
      <w:pPr>
        <w:pStyle w:val="31"/>
        <w:rPr>
          <w:lang w:val="ru-RU"/>
        </w:rPr>
      </w:pPr>
      <w:r w:rsidRPr="0019122E">
        <w:rPr>
          <w:lang w:val="ru-RU"/>
        </w:rPr>
        <w:t>4.2. Что именно нужно от партнёра</w:t>
      </w:r>
    </w:p>
    <w:p w14:paraId="42CCB225" w14:textId="77777777" w:rsidR="007C7BD3" w:rsidRPr="0019122E" w:rsidRDefault="0019122E">
      <w:pPr>
        <w:rPr>
          <w:lang w:val="ru-RU"/>
        </w:rPr>
      </w:pPr>
      <w:r w:rsidRPr="0019122E">
        <w:rPr>
          <w:lang w:val="ru-RU"/>
        </w:rPr>
        <w:t xml:space="preserve">Нам нужен </w:t>
      </w:r>
      <w:r w:rsidRPr="0019122E">
        <w:rPr>
          <w:b/>
          <w:lang w:val="ru-RU"/>
        </w:rPr>
        <w:t>регулярный экспорт структурированных данных</w:t>
      </w:r>
      <w:r w:rsidRPr="0019122E">
        <w:rPr>
          <w:lang w:val="ru-RU"/>
        </w:rPr>
        <w:t xml:space="preserve"> по всем </w:t>
      </w:r>
      <w:r>
        <w:t>SKU</w:t>
      </w:r>
      <w:r w:rsidRPr="0019122E">
        <w:rPr>
          <w:lang w:val="ru-RU"/>
        </w:rPr>
        <w:t xml:space="preserve"> к</w:t>
      </w:r>
      <w:r w:rsidRPr="0019122E">
        <w:rPr>
          <w:lang w:val="ru-RU"/>
        </w:rPr>
        <w:t>ормов, лакомств и добавок для кошек и собак.</w:t>
      </w:r>
    </w:p>
    <w:p w14:paraId="41DB0EE8" w14:textId="77777777" w:rsidR="007C7BD3" w:rsidRPr="0019122E" w:rsidRDefault="0019122E">
      <w:pPr>
        <w:rPr>
          <w:lang w:val="ru-RU"/>
        </w:rPr>
      </w:pPr>
      <w:r w:rsidRPr="0019122E">
        <w:rPr>
          <w:lang w:val="ru-RU"/>
        </w:rPr>
        <w:t xml:space="preserve">Принцип простой: </w:t>
      </w:r>
      <w:r w:rsidRPr="0019122E">
        <w:rPr>
          <w:b/>
          <w:lang w:val="ru-RU"/>
        </w:rPr>
        <w:t>всё, что указано на этикетке продукта и влияет на питание, должно быть передано в структурированном виде.</w:t>
      </w:r>
    </w:p>
    <w:p w14:paraId="0BD7AF7A" w14:textId="77777777" w:rsidR="007C7BD3" w:rsidRDefault="0019122E">
      <w:r>
        <w:t>Конкретно:</w:t>
      </w:r>
    </w:p>
    <w:p w14:paraId="6C73A2F3" w14:textId="77777777" w:rsidR="007C7BD3" w:rsidRPr="0019122E" w:rsidRDefault="0019122E">
      <w:pPr>
        <w:pStyle w:val="a0"/>
        <w:rPr>
          <w:lang w:val="ru-RU"/>
        </w:rPr>
      </w:pPr>
      <w:r w:rsidRPr="0019122E">
        <w:rPr>
          <w:lang w:val="ru-RU"/>
        </w:rPr>
        <w:t xml:space="preserve">Идентификация продукта (бренд, название, тип, вид животного, </w:t>
      </w:r>
      <w:r w:rsidRPr="0019122E">
        <w:rPr>
          <w:lang w:val="ru-RU"/>
        </w:rPr>
        <w:t>возрастная группа).</w:t>
      </w:r>
    </w:p>
    <w:p w14:paraId="2B3F36FF" w14:textId="77777777" w:rsidR="007C7BD3" w:rsidRPr="0019122E" w:rsidRDefault="0019122E">
      <w:pPr>
        <w:pStyle w:val="a0"/>
        <w:rPr>
          <w:lang w:val="ru-RU"/>
        </w:rPr>
      </w:pPr>
      <w:r w:rsidRPr="0019122E">
        <w:rPr>
          <w:lang w:val="ru-RU"/>
        </w:rPr>
        <w:t>Нутриентный состав (БЖУ, калорийность, зола, влажность, клетчатка) — на 100 г.</w:t>
      </w:r>
    </w:p>
    <w:p w14:paraId="332D8BB6" w14:textId="77777777" w:rsidR="007C7BD3" w:rsidRPr="0019122E" w:rsidRDefault="0019122E">
      <w:pPr>
        <w:pStyle w:val="a0"/>
        <w:rPr>
          <w:lang w:val="ru-RU"/>
        </w:rPr>
      </w:pPr>
      <w:r w:rsidRPr="0019122E">
        <w:rPr>
          <w:lang w:val="ru-RU"/>
        </w:rPr>
        <w:t>Полный список ингредиентов с порядком и процентами (если указаны).</w:t>
      </w:r>
    </w:p>
    <w:p w14:paraId="75558BFF" w14:textId="77777777" w:rsidR="007C7BD3" w:rsidRPr="0019122E" w:rsidRDefault="0019122E">
      <w:pPr>
        <w:pStyle w:val="a0"/>
        <w:rPr>
          <w:lang w:val="ru-RU"/>
        </w:rPr>
      </w:pPr>
      <w:r w:rsidRPr="0019122E">
        <w:rPr>
          <w:lang w:val="ru-RU"/>
        </w:rPr>
        <w:t>Витамины, минералы, добавки — с указанием значений и единиц измерения.</w:t>
      </w:r>
    </w:p>
    <w:p w14:paraId="6DE8AF65" w14:textId="77777777" w:rsidR="007C7BD3" w:rsidRPr="0019122E" w:rsidRDefault="0019122E">
      <w:pPr>
        <w:pStyle w:val="a0"/>
        <w:rPr>
          <w:lang w:val="ru-RU"/>
        </w:rPr>
      </w:pPr>
      <w:r w:rsidRPr="0019122E">
        <w:rPr>
          <w:lang w:val="ru-RU"/>
        </w:rPr>
        <w:t>Нормы кормления (та</w:t>
      </w:r>
      <w:r w:rsidRPr="0019122E">
        <w:rPr>
          <w:lang w:val="ru-RU"/>
        </w:rPr>
        <w:t>блица по весу животного → грамм/сутки).</w:t>
      </w:r>
    </w:p>
    <w:p w14:paraId="129D95FA" w14:textId="77777777" w:rsidR="007C7BD3" w:rsidRPr="0019122E" w:rsidRDefault="0019122E">
      <w:pPr>
        <w:pStyle w:val="a0"/>
        <w:rPr>
          <w:lang w:val="ru-RU"/>
        </w:rPr>
      </w:pPr>
      <w:r w:rsidRPr="0019122E">
        <w:rPr>
          <w:lang w:val="ru-RU"/>
        </w:rPr>
        <w:t>Признаки специального назначения (стерилизованные, гипоаллергенный, контроль веса и т.д.).</w:t>
      </w:r>
    </w:p>
    <w:p w14:paraId="428F5B08" w14:textId="77777777" w:rsidR="007C7BD3" w:rsidRDefault="0019122E">
      <w:pPr>
        <w:pStyle w:val="a0"/>
      </w:pPr>
      <w:r>
        <w:lastRenderedPageBreak/>
        <w:t>Параметры упаковки (вес, тип).</w:t>
      </w:r>
    </w:p>
    <w:p w14:paraId="10A41920" w14:textId="77777777" w:rsidR="007C7BD3" w:rsidRDefault="007C7BD3">
      <w:pPr>
        <w:spacing w:before="240" w:after="240"/>
      </w:pPr>
    </w:p>
    <w:p w14:paraId="0264A497" w14:textId="77777777" w:rsidR="007C7BD3" w:rsidRDefault="0019122E">
      <w:pPr>
        <w:pStyle w:val="1"/>
      </w:pPr>
      <w:r>
        <w:t>Часть II. Требования к данным</w:t>
      </w:r>
    </w:p>
    <w:p w14:paraId="6A0ADEAA" w14:textId="77777777" w:rsidR="007C7BD3" w:rsidRDefault="0019122E">
      <w:pPr>
        <w:pStyle w:val="21"/>
      </w:pPr>
      <w:r>
        <w:t>5. Формат поставки</w:t>
      </w:r>
    </w:p>
    <w:p w14:paraId="3E0D073D" w14:textId="77777777" w:rsidR="007C7BD3" w:rsidRDefault="0019122E">
      <w:pPr>
        <w:pStyle w:val="31"/>
      </w:pPr>
      <w:r>
        <w:t>5.1. Формат файла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 w:rsidR="007C7BD3" w14:paraId="2B3AA4ED" w14:textId="77777777">
        <w:tc>
          <w:tcPr>
            <w:tcW w:w="4844" w:type="dxa"/>
            <w:shd w:val="clear" w:color="auto" w:fill="2B579A"/>
          </w:tcPr>
          <w:p w14:paraId="14DB73B9" w14:textId="77777777" w:rsidR="007C7BD3" w:rsidRDefault="0019122E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Параметр</w:t>
            </w:r>
          </w:p>
        </w:tc>
        <w:tc>
          <w:tcPr>
            <w:tcW w:w="4844" w:type="dxa"/>
            <w:shd w:val="clear" w:color="auto" w:fill="2B579A"/>
          </w:tcPr>
          <w:p w14:paraId="41F33B67" w14:textId="77777777" w:rsidR="007C7BD3" w:rsidRDefault="0019122E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Значение</w:t>
            </w:r>
          </w:p>
        </w:tc>
      </w:tr>
      <w:tr w:rsidR="007C7BD3" w14:paraId="31C39094" w14:textId="77777777">
        <w:tc>
          <w:tcPr>
            <w:tcW w:w="4844" w:type="dxa"/>
          </w:tcPr>
          <w:p w14:paraId="03D5EF05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Формат</w:t>
            </w:r>
          </w:p>
        </w:tc>
        <w:tc>
          <w:tcPr>
            <w:tcW w:w="4844" w:type="dxa"/>
          </w:tcPr>
          <w:p w14:paraId="413F3AE7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JSON Lines (</w:t>
            </w:r>
            <w:r>
              <w:rPr>
                <w:rFonts w:ascii="Consolas" w:hAnsi="Consolas"/>
                <w:color w:val="1A1A2E"/>
                <w:sz w:val="18"/>
              </w:rPr>
              <w:t>.jsonl</w:t>
            </w:r>
            <w:r>
              <w:rPr>
                <w:sz w:val="18"/>
              </w:rPr>
              <w:t>): 1 строка = 1 SKU. Допускается JSON Array (</w:t>
            </w:r>
            <w:r>
              <w:rPr>
                <w:rFonts w:ascii="Consolas" w:hAnsi="Consolas"/>
                <w:color w:val="1A1A2E"/>
                <w:sz w:val="18"/>
              </w:rPr>
              <w:t>.json</w:t>
            </w:r>
            <w:r>
              <w:rPr>
                <w:sz w:val="18"/>
              </w:rPr>
              <w:t>)</w:t>
            </w:r>
          </w:p>
        </w:tc>
      </w:tr>
      <w:tr w:rsidR="007C7BD3" w14:paraId="61A4FED7" w14:textId="77777777">
        <w:tc>
          <w:tcPr>
            <w:tcW w:w="4844" w:type="dxa"/>
          </w:tcPr>
          <w:p w14:paraId="368E3D61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Кодировка</w:t>
            </w:r>
          </w:p>
        </w:tc>
        <w:tc>
          <w:tcPr>
            <w:tcW w:w="4844" w:type="dxa"/>
          </w:tcPr>
          <w:p w14:paraId="09D59440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UTF-8</w:t>
            </w:r>
          </w:p>
        </w:tc>
      </w:tr>
      <w:tr w:rsidR="007C7BD3" w:rsidRPr="0019122E" w14:paraId="52036A3F" w14:textId="77777777">
        <w:tc>
          <w:tcPr>
            <w:tcW w:w="4844" w:type="dxa"/>
          </w:tcPr>
          <w:p w14:paraId="11D162AA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Пустые значения</w:t>
            </w:r>
          </w:p>
        </w:tc>
        <w:tc>
          <w:tcPr>
            <w:tcW w:w="4844" w:type="dxa"/>
          </w:tcPr>
          <w:p w14:paraId="28C2BE18" w14:textId="77777777" w:rsidR="007C7BD3" w:rsidRPr="0019122E" w:rsidRDefault="0019122E">
            <w:pPr>
              <w:spacing w:before="40" w:after="40"/>
              <w:rPr>
                <w:lang w:val="ru-RU"/>
              </w:rPr>
            </w:pPr>
            <w:r>
              <w:rPr>
                <w:rFonts w:ascii="Consolas" w:hAnsi="Consolas"/>
                <w:color w:val="1A1A2E"/>
                <w:sz w:val="18"/>
              </w:rPr>
              <w:t>null</w:t>
            </w:r>
            <w:r w:rsidRPr="0019122E">
              <w:rPr>
                <w:sz w:val="18"/>
                <w:lang w:val="ru-RU"/>
              </w:rPr>
              <w:t xml:space="preserve"> для скаляров, </w:t>
            </w:r>
            <w:r w:rsidRPr="0019122E">
              <w:rPr>
                <w:rFonts w:ascii="Consolas" w:hAnsi="Consolas"/>
                <w:color w:val="1A1A2E"/>
                <w:sz w:val="18"/>
                <w:lang w:val="ru-RU"/>
              </w:rPr>
              <w:t>[]</w:t>
            </w:r>
            <w:r w:rsidRPr="0019122E">
              <w:rPr>
                <w:sz w:val="18"/>
                <w:lang w:val="ru-RU"/>
              </w:rPr>
              <w:t xml:space="preserve"> для массивов</w:t>
            </w:r>
          </w:p>
        </w:tc>
      </w:tr>
    </w:tbl>
    <w:p w14:paraId="680FD052" w14:textId="77777777" w:rsidR="007C7BD3" w:rsidRDefault="0019122E">
      <w:pPr>
        <w:pStyle w:val="31"/>
      </w:pPr>
      <w:r>
        <w:t>5.2. Единицы измерения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7C7BD3" w14:paraId="1301AA44" w14:textId="77777777">
        <w:tc>
          <w:tcPr>
            <w:tcW w:w="3230" w:type="dxa"/>
            <w:shd w:val="clear" w:color="auto" w:fill="2B579A"/>
          </w:tcPr>
          <w:p w14:paraId="41B7C709" w14:textId="77777777" w:rsidR="007C7BD3" w:rsidRDefault="0019122E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Величина</w:t>
            </w:r>
          </w:p>
        </w:tc>
        <w:tc>
          <w:tcPr>
            <w:tcW w:w="3230" w:type="dxa"/>
            <w:shd w:val="clear" w:color="auto" w:fill="2B579A"/>
          </w:tcPr>
          <w:p w14:paraId="425B77AA" w14:textId="77777777" w:rsidR="007C7BD3" w:rsidRDefault="0019122E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Единица</w:t>
            </w:r>
          </w:p>
        </w:tc>
        <w:tc>
          <w:tcPr>
            <w:tcW w:w="3230" w:type="dxa"/>
            <w:shd w:val="clear" w:color="auto" w:fill="2B579A"/>
          </w:tcPr>
          <w:p w14:paraId="4A0A94F7" w14:textId="77777777" w:rsidR="007C7BD3" w:rsidRDefault="0019122E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Примечание</w:t>
            </w:r>
          </w:p>
        </w:tc>
      </w:tr>
      <w:tr w:rsidR="007C7BD3" w:rsidRPr="0019122E" w14:paraId="78CC8BB2" w14:textId="77777777">
        <w:tc>
          <w:tcPr>
            <w:tcW w:w="3230" w:type="dxa"/>
          </w:tcPr>
          <w:p w14:paraId="41EDA0B6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Нутриенты</w:t>
            </w:r>
          </w:p>
        </w:tc>
        <w:tc>
          <w:tcPr>
            <w:tcW w:w="3230" w:type="dxa"/>
          </w:tcPr>
          <w:p w14:paraId="543B2DD3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на 100 г продукта</w:t>
            </w:r>
          </w:p>
        </w:tc>
        <w:tc>
          <w:tcPr>
            <w:tcW w:w="3230" w:type="dxa"/>
          </w:tcPr>
          <w:p w14:paraId="7D59CAF8" w14:textId="77777777" w:rsidR="007C7BD3" w:rsidRPr="0019122E" w:rsidRDefault="0019122E">
            <w:pPr>
              <w:spacing w:before="40" w:after="40"/>
              <w:rPr>
                <w:lang w:val="ru-RU"/>
              </w:rPr>
            </w:pPr>
            <w:r w:rsidRPr="0019122E">
              <w:rPr>
                <w:sz w:val="18"/>
                <w:lang w:val="ru-RU"/>
              </w:rPr>
              <w:t xml:space="preserve">Если на упаковке иначе — передать как есть + пояснение в </w:t>
            </w:r>
            <w:r>
              <w:rPr>
                <w:rFonts w:ascii="Consolas" w:hAnsi="Consolas"/>
                <w:color w:val="1A1A2E"/>
                <w:sz w:val="18"/>
              </w:rPr>
              <w:t>notes</w:t>
            </w:r>
          </w:p>
        </w:tc>
      </w:tr>
      <w:tr w:rsidR="007C7BD3" w:rsidRPr="0019122E" w14:paraId="17D16BE4" w14:textId="77777777">
        <w:tc>
          <w:tcPr>
            <w:tcW w:w="3230" w:type="dxa"/>
          </w:tcPr>
          <w:p w14:paraId="5A181264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Вес упаковки</w:t>
            </w:r>
          </w:p>
        </w:tc>
        <w:tc>
          <w:tcPr>
            <w:tcW w:w="3230" w:type="dxa"/>
          </w:tcPr>
          <w:p w14:paraId="6886615D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граммы (</w:t>
            </w:r>
            <w:r>
              <w:rPr>
                <w:rFonts w:ascii="Consolas" w:hAnsi="Consolas"/>
                <w:color w:val="1A1A2E"/>
                <w:sz w:val="18"/>
              </w:rPr>
              <w:t>g</w:t>
            </w:r>
            <w:r>
              <w:rPr>
                <w:sz w:val="18"/>
              </w:rPr>
              <w:t>)</w:t>
            </w:r>
          </w:p>
        </w:tc>
        <w:tc>
          <w:tcPr>
            <w:tcW w:w="3230" w:type="dxa"/>
          </w:tcPr>
          <w:p w14:paraId="0652213A" w14:textId="77777777" w:rsidR="007C7BD3" w:rsidRPr="0019122E" w:rsidRDefault="0019122E">
            <w:pPr>
              <w:spacing w:before="40" w:after="40"/>
              <w:rPr>
                <w:lang w:val="ru-RU"/>
              </w:rPr>
            </w:pPr>
            <w:r w:rsidRPr="0019122E">
              <w:rPr>
                <w:sz w:val="18"/>
                <w:lang w:val="ru-RU"/>
              </w:rPr>
              <w:t>Если на упаковке кг — переводить: 1.5 кг → 1500</w:t>
            </w:r>
          </w:p>
        </w:tc>
      </w:tr>
      <w:tr w:rsidR="007C7BD3" w14:paraId="7AB85EEA" w14:textId="77777777">
        <w:tc>
          <w:tcPr>
            <w:tcW w:w="3230" w:type="dxa"/>
          </w:tcPr>
          <w:p w14:paraId="5824B7AF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Калорийность</w:t>
            </w:r>
          </w:p>
        </w:tc>
        <w:tc>
          <w:tcPr>
            <w:tcW w:w="3230" w:type="dxa"/>
          </w:tcPr>
          <w:p w14:paraId="13A794B6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ккал/100 г</w:t>
            </w:r>
          </w:p>
        </w:tc>
        <w:tc>
          <w:tcPr>
            <w:tcW w:w="3230" w:type="dxa"/>
          </w:tcPr>
          <w:p w14:paraId="1F00BF52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 xml:space="preserve">Поле </w:t>
            </w:r>
            <w:r>
              <w:rPr>
                <w:rFonts w:ascii="Consolas" w:hAnsi="Consolas"/>
                <w:color w:val="1A1A2E"/>
                <w:sz w:val="18"/>
              </w:rPr>
              <w:t>energy_kcal_per_100g</w:t>
            </w:r>
          </w:p>
        </w:tc>
      </w:tr>
      <w:tr w:rsidR="007C7BD3" w14:paraId="12C71D93" w14:textId="77777777">
        <w:tc>
          <w:tcPr>
            <w:tcW w:w="3230" w:type="dxa"/>
          </w:tcPr>
          <w:p w14:paraId="0E1E24B5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Проценты</w:t>
            </w:r>
          </w:p>
        </w:tc>
        <w:tc>
          <w:tcPr>
            <w:tcW w:w="3230" w:type="dxa"/>
          </w:tcPr>
          <w:p w14:paraId="3572E43C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число 0–100</w:t>
            </w:r>
          </w:p>
        </w:tc>
        <w:tc>
          <w:tcPr>
            <w:tcW w:w="3230" w:type="dxa"/>
          </w:tcPr>
          <w:p w14:paraId="13AA9948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 xml:space="preserve">Например: белок 30% → </w:t>
            </w:r>
            <w:r>
              <w:rPr>
                <w:rFonts w:ascii="Consolas" w:hAnsi="Consolas"/>
                <w:color w:val="1A1A2E"/>
                <w:sz w:val="18"/>
              </w:rPr>
              <w:t>30</w:t>
            </w:r>
          </w:p>
        </w:tc>
      </w:tr>
      <w:tr w:rsidR="007C7BD3" w:rsidRPr="0019122E" w14:paraId="2A5766B4" w14:textId="77777777">
        <w:tc>
          <w:tcPr>
            <w:tcW w:w="3230" w:type="dxa"/>
          </w:tcPr>
          <w:p w14:paraId="7BC64FA3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Витамины/минералы</w:t>
            </w:r>
          </w:p>
        </w:tc>
        <w:tc>
          <w:tcPr>
            <w:tcW w:w="3230" w:type="dxa"/>
          </w:tcPr>
          <w:p w14:paraId="01EA2C1C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как на упаковке</w:t>
            </w:r>
          </w:p>
        </w:tc>
        <w:tc>
          <w:tcPr>
            <w:tcW w:w="3230" w:type="dxa"/>
          </w:tcPr>
          <w:p w14:paraId="0FAAE672" w14:textId="77777777" w:rsidR="007C7BD3" w:rsidRPr="0019122E" w:rsidRDefault="0019122E">
            <w:pPr>
              <w:spacing w:before="40" w:after="40"/>
              <w:rPr>
                <w:lang w:val="ru-RU"/>
              </w:rPr>
            </w:pPr>
            <w:r>
              <w:rPr>
                <w:sz w:val="18"/>
              </w:rPr>
              <w:t>IU</w:t>
            </w:r>
            <w:r w:rsidRPr="0019122E">
              <w:rPr>
                <w:sz w:val="18"/>
                <w:lang w:val="ru-RU"/>
              </w:rPr>
              <w:t xml:space="preserve">, </w:t>
            </w:r>
            <w:r>
              <w:rPr>
                <w:sz w:val="18"/>
              </w:rPr>
              <w:t>mg</w:t>
            </w:r>
            <w:r w:rsidRPr="0019122E">
              <w:rPr>
                <w:sz w:val="18"/>
                <w:lang w:val="ru-RU"/>
              </w:rPr>
              <w:t xml:space="preserve">, </w:t>
            </w:r>
            <w:r>
              <w:rPr>
                <w:sz w:val="18"/>
              </w:rPr>
              <w:t>mcg</w:t>
            </w:r>
            <w:r w:rsidRPr="0019122E">
              <w:rPr>
                <w:sz w:val="18"/>
                <w:lang w:val="ru-RU"/>
              </w:rPr>
              <w:t xml:space="preserve"> — передавать единицу в поле </w:t>
            </w:r>
            <w:r>
              <w:rPr>
                <w:rFonts w:ascii="Consolas" w:hAnsi="Consolas"/>
                <w:color w:val="1A1A2E"/>
                <w:sz w:val="18"/>
              </w:rPr>
              <w:t>unit</w:t>
            </w:r>
          </w:p>
        </w:tc>
      </w:tr>
    </w:tbl>
    <w:p w14:paraId="760BD636" w14:textId="77777777" w:rsidR="007C7BD3" w:rsidRPr="0019122E" w:rsidRDefault="0019122E">
      <w:pPr>
        <w:pStyle w:val="31"/>
        <w:rPr>
          <w:lang w:val="ru-RU"/>
        </w:rPr>
      </w:pPr>
      <w:r w:rsidRPr="0019122E">
        <w:rPr>
          <w:lang w:val="ru-RU"/>
        </w:rPr>
        <w:t>5.3. Приоритет источника данных</w:t>
      </w:r>
    </w:p>
    <w:p w14:paraId="3F25D91E" w14:textId="77777777" w:rsidR="007C7BD3" w:rsidRPr="0019122E" w:rsidRDefault="0019122E">
      <w:pPr>
        <w:rPr>
          <w:lang w:val="ru-RU"/>
        </w:rPr>
      </w:pPr>
      <w:r w:rsidRPr="0019122E">
        <w:rPr>
          <w:lang w:val="ru-RU"/>
        </w:rPr>
        <w:t xml:space="preserve">Если значение указано </w:t>
      </w:r>
      <w:r w:rsidRPr="0019122E">
        <w:rPr>
          <w:b/>
          <w:lang w:val="ru-RU"/>
        </w:rPr>
        <w:t>на упаковке</w:t>
      </w:r>
      <w:r w:rsidRPr="0019122E">
        <w:rPr>
          <w:lang w:val="ru-RU"/>
        </w:rPr>
        <w:t xml:space="preserve"> продукта, оно имеет приоритет над данными из внутренних систем, с сайта или из маркетинговых описаний.</w:t>
      </w:r>
    </w:p>
    <w:p w14:paraId="2A072559" w14:textId="77777777" w:rsidR="007C7BD3" w:rsidRDefault="0019122E">
      <w:pPr>
        <w:pStyle w:val="31"/>
      </w:pPr>
      <w:r>
        <w:t>5.4. Обновления</w:t>
      </w:r>
    </w:p>
    <w:p w14:paraId="6F308BD0" w14:textId="77777777" w:rsidR="007C7BD3" w:rsidRPr="0019122E" w:rsidRDefault="0019122E">
      <w:pPr>
        <w:pStyle w:val="a0"/>
        <w:rPr>
          <w:lang w:val="ru-RU"/>
        </w:rPr>
      </w:pPr>
      <w:r w:rsidRPr="0019122E">
        <w:rPr>
          <w:lang w:val="ru-RU"/>
        </w:rPr>
        <w:t xml:space="preserve">Каждая запись содержит </w:t>
      </w:r>
      <w:r>
        <w:rPr>
          <w:rFonts w:ascii="Consolas" w:hAnsi="Consolas"/>
          <w:color w:val="1A1A2E"/>
          <w:sz w:val="18"/>
        </w:rPr>
        <w:t>updated</w:t>
      </w:r>
      <w:r w:rsidRPr="0019122E">
        <w:rPr>
          <w:rFonts w:ascii="Consolas" w:hAnsi="Consolas"/>
          <w:color w:val="1A1A2E"/>
          <w:sz w:val="18"/>
          <w:lang w:val="ru-RU"/>
        </w:rPr>
        <w:t>_</w:t>
      </w:r>
      <w:r>
        <w:rPr>
          <w:rFonts w:ascii="Consolas" w:hAnsi="Consolas"/>
          <w:color w:val="1A1A2E"/>
          <w:sz w:val="18"/>
        </w:rPr>
        <w:t>at</w:t>
      </w:r>
      <w:r w:rsidRPr="0019122E">
        <w:rPr>
          <w:lang w:val="ru-RU"/>
        </w:rPr>
        <w:t xml:space="preserve"> — дата/время последнего обновления данных.</w:t>
      </w:r>
    </w:p>
    <w:p w14:paraId="3470AB84" w14:textId="77777777" w:rsidR="007C7BD3" w:rsidRDefault="0019122E">
      <w:pPr>
        <w:pStyle w:val="a0"/>
      </w:pPr>
      <w:r w:rsidRPr="0019122E">
        <w:rPr>
          <w:lang w:val="ru-RU"/>
        </w:rPr>
        <w:t xml:space="preserve">Идентификаторы </w:t>
      </w:r>
      <w:r>
        <w:rPr>
          <w:rFonts w:ascii="Consolas" w:hAnsi="Consolas"/>
          <w:color w:val="1A1A2E"/>
          <w:sz w:val="18"/>
        </w:rPr>
        <w:t>product</w:t>
      </w:r>
      <w:r w:rsidRPr="0019122E">
        <w:rPr>
          <w:rFonts w:ascii="Consolas" w:hAnsi="Consolas"/>
          <w:color w:val="1A1A2E"/>
          <w:sz w:val="18"/>
          <w:lang w:val="ru-RU"/>
        </w:rPr>
        <w:t>_</w:t>
      </w:r>
      <w:r>
        <w:rPr>
          <w:rFonts w:ascii="Consolas" w:hAnsi="Consolas"/>
          <w:color w:val="1A1A2E"/>
          <w:sz w:val="18"/>
        </w:rPr>
        <w:t>id</w:t>
      </w:r>
      <w:r w:rsidRPr="0019122E">
        <w:rPr>
          <w:lang w:val="ru-RU"/>
        </w:rPr>
        <w:t xml:space="preserve"> и </w:t>
      </w:r>
      <w:r>
        <w:rPr>
          <w:rFonts w:ascii="Consolas" w:hAnsi="Consolas"/>
          <w:color w:val="1A1A2E"/>
          <w:sz w:val="18"/>
        </w:rPr>
        <w:t>sku</w:t>
      </w:r>
      <w:r w:rsidRPr="0019122E">
        <w:rPr>
          <w:rFonts w:ascii="Consolas" w:hAnsi="Consolas"/>
          <w:color w:val="1A1A2E"/>
          <w:sz w:val="18"/>
          <w:lang w:val="ru-RU"/>
        </w:rPr>
        <w:t>_</w:t>
      </w:r>
      <w:r>
        <w:rPr>
          <w:rFonts w:ascii="Consolas" w:hAnsi="Consolas"/>
          <w:color w:val="1A1A2E"/>
          <w:sz w:val="18"/>
        </w:rPr>
        <w:t>id</w:t>
      </w:r>
      <w:r w:rsidRPr="0019122E">
        <w:rPr>
          <w:lang w:val="ru-RU"/>
        </w:rPr>
        <w:t xml:space="preserve"> </w:t>
      </w:r>
      <w:r w:rsidRPr="0019122E">
        <w:rPr>
          <w:b/>
          <w:lang w:val="ru-RU"/>
        </w:rPr>
        <w:t>не должны меняться</w:t>
      </w:r>
      <w:r w:rsidRPr="0019122E">
        <w:rPr>
          <w:lang w:val="ru-RU"/>
        </w:rPr>
        <w:t xml:space="preserve"> при о</w:t>
      </w:r>
      <w:r w:rsidRPr="0019122E">
        <w:rPr>
          <w:lang w:val="ru-RU"/>
        </w:rPr>
        <w:t xml:space="preserve">бновлениях. </w:t>
      </w:r>
      <w:r>
        <w:t>Это идентификаторы партнёра, мы используем их для сопоставления.</w:t>
      </w:r>
    </w:p>
    <w:p w14:paraId="6170B1A8" w14:textId="77777777" w:rsidR="007C7BD3" w:rsidRPr="0019122E" w:rsidRDefault="0019122E">
      <w:pPr>
        <w:pStyle w:val="a0"/>
        <w:rPr>
          <w:lang w:val="ru-RU"/>
        </w:rPr>
      </w:pPr>
      <w:r w:rsidRPr="0019122E">
        <w:rPr>
          <w:lang w:val="ru-RU"/>
        </w:rPr>
        <w:t xml:space="preserve">При изменении состава, нутриентов или норм кормления — обновить соответствующие поля и </w:t>
      </w:r>
      <w:r>
        <w:rPr>
          <w:rFonts w:ascii="Consolas" w:hAnsi="Consolas"/>
          <w:color w:val="1A1A2E"/>
          <w:sz w:val="18"/>
        </w:rPr>
        <w:t>updated</w:t>
      </w:r>
      <w:r w:rsidRPr="0019122E">
        <w:rPr>
          <w:rFonts w:ascii="Consolas" w:hAnsi="Consolas"/>
          <w:color w:val="1A1A2E"/>
          <w:sz w:val="18"/>
          <w:lang w:val="ru-RU"/>
        </w:rPr>
        <w:t>_</w:t>
      </w:r>
      <w:r>
        <w:rPr>
          <w:rFonts w:ascii="Consolas" w:hAnsi="Consolas"/>
          <w:color w:val="1A1A2E"/>
          <w:sz w:val="18"/>
        </w:rPr>
        <w:t>at</w:t>
      </w:r>
      <w:r w:rsidRPr="0019122E">
        <w:rPr>
          <w:lang w:val="ru-RU"/>
        </w:rPr>
        <w:t>.</w:t>
      </w:r>
    </w:p>
    <w:p w14:paraId="3B5C578B" w14:textId="77777777" w:rsidR="007C7BD3" w:rsidRPr="0019122E" w:rsidRDefault="007C7BD3">
      <w:pPr>
        <w:spacing w:before="240" w:after="240"/>
        <w:rPr>
          <w:lang w:val="ru-RU"/>
        </w:rPr>
      </w:pPr>
    </w:p>
    <w:p w14:paraId="60973D58" w14:textId="77777777" w:rsidR="007C7BD3" w:rsidRPr="0019122E" w:rsidRDefault="0019122E">
      <w:pPr>
        <w:pStyle w:val="21"/>
        <w:rPr>
          <w:lang w:val="ru-RU"/>
        </w:rPr>
      </w:pPr>
      <w:r w:rsidRPr="0019122E">
        <w:rPr>
          <w:lang w:val="ru-RU"/>
        </w:rPr>
        <w:t>6. Обязательные поля (</w:t>
      </w:r>
      <w:r>
        <w:t>must</w:t>
      </w:r>
      <w:r w:rsidRPr="0019122E">
        <w:rPr>
          <w:lang w:val="ru-RU"/>
        </w:rPr>
        <w:t>-</w:t>
      </w:r>
      <w:r>
        <w:t>have</w:t>
      </w:r>
      <w:r w:rsidRPr="0019122E">
        <w:rPr>
          <w:lang w:val="ru-RU"/>
        </w:rPr>
        <w:t>)</w:t>
      </w:r>
    </w:p>
    <w:p w14:paraId="25194E9C" w14:textId="77777777" w:rsidR="007C7BD3" w:rsidRPr="0019122E" w:rsidRDefault="0019122E">
      <w:pPr>
        <w:rPr>
          <w:lang w:val="ru-RU"/>
        </w:rPr>
      </w:pPr>
      <w:r w:rsidRPr="0019122E">
        <w:rPr>
          <w:lang w:val="ru-RU"/>
        </w:rPr>
        <w:t>Минимальный набор, без которого персонализация</w:t>
      </w:r>
      <w:r w:rsidRPr="0019122E">
        <w:rPr>
          <w:lang w:val="ru-RU"/>
        </w:rPr>
        <w:t xml:space="preserve"> невозможна: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81"/>
        <w:gridCol w:w="3185"/>
        <w:gridCol w:w="2236"/>
        <w:gridCol w:w="2303"/>
      </w:tblGrid>
      <w:tr w:rsidR="007C7BD3" w14:paraId="3AE4F8EE" w14:textId="77777777">
        <w:tc>
          <w:tcPr>
            <w:tcW w:w="2422" w:type="dxa"/>
            <w:shd w:val="clear" w:color="auto" w:fill="2B579A"/>
          </w:tcPr>
          <w:p w14:paraId="56E970E4" w14:textId="77777777" w:rsidR="007C7BD3" w:rsidRDefault="0019122E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2422" w:type="dxa"/>
            <w:shd w:val="clear" w:color="auto" w:fill="2B579A"/>
          </w:tcPr>
          <w:p w14:paraId="549CB9D6" w14:textId="77777777" w:rsidR="007C7BD3" w:rsidRDefault="0019122E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Поле</w:t>
            </w:r>
          </w:p>
        </w:tc>
        <w:tc>
          <w:tcPr>
            <w:tcW w:w="2422" w:type="dxa"/>
            <w:shd w:val="clear" w:color="auto" w:fill="2B579A"/>
          </w:tcPr>
          <w:p w14:paraId="1B922CDF" w14:textId="77777777" w:rsidR="007C7BD3" w:rsidRDefault="0019122E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Тип</w:t>
            </w:r>
          </w:p>
        </w:tc>
        <w:tc>
          <w:tcPr>
            <w:tcW w:w="2422" w:type="dxa"/>
            <w:shd w:val="clear" w:color="auto" w:fill="2B579A"/>
          </w:tcPr>
          <w:p w14:paraId="51D03097" w14:textId="77777777" w:rsidR="007C7BD3" w:rsidRDefault="0019122E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 w:rsidR="007C7BD3" w14:paraId="60CC1CE9" w14:textId="77777777">
        <w:tc>
          <w:tcPr>
            <w:tcW w:w="2422" w:type="dxa"/>
          </w:tcPr>
          <w:p w14:paraId="7D2EA7C3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1</w:t>
            </w:r>
          </w:p>
        </w:tc>
        <w:tc>
          <w:tcPr>
            <w:tcW w:w="2422" w:type="dxa"/>
          </w:tcPr>
          <w:p w14:paraId="01E6D3DD" w14:textId="77777777" w:rsidR="007C7BD3" w:rsidRDefault="0019122E">
            <w:pPr>
              <w:spacing w:before="40" w:after="40"/>
            </w:pPr>
            <w:r>
              <w:rPr>
                <w:rFonts w:ascii="Consolas" w:hAnsi="Consolas"/>
                <w:color w:val="1A1A2E"/>
                <w:sz w:val="18"/>
              </w:rPr>
              <w:t>sku_id</w:t>
            </w:r>
          </w:p>
        </w:tc>
        <w:tc>
          <w:tcPr>
            <w:tcW w:w="2422" w:type="dxa"/>
          </w:tcPr>
          <w:p w14:paraId="0F5A67AE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string</w:t>
            </w:r>
          </w:p>
        </w:tc>
        <w:tc>
          <w:tcPr>
            <w:tcW w:w="2422" w:type="dxa"/>
          </w:tcPr>
          <w:p w14:paraId="1A484001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 xml:space="preserve">Уникальный идентификатор SKU </w:t>
            </w:r>
            <w:r>
              <w:rPr>
                <w:sz w:val="18"/>
              </w:rPr>
              <w:lastRenderedPageBreak/>
              <w:t>(партнёра)</w:t>
            </w:r>
          </w:p>
        </w:tc>
      </w:tr>
      <w:tr w:rsidR="007C7BD3" w:rsidRPr="0019122E" w14:paraId="1CCC7C37" w14:textId="77777777">
        <w:tc>
          <w:tcPr>
            <w:tcW w:w="2422" w:type="dxa"/>
          </w:tcPr>
          <w:p w14:paraId="117DF97A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lastRenderedPageBreak/>
              <w:t>2</w:t>
            </w:r>
          </w:p>
        </w:tc>
        <w:tc>
          <w:tcPr>
            <w:tcW w:w="2422" w:type="dxa"/>
          </w:tcPr>
          <w:p w14:paraId="28D88734" w14:textId="77777777" w:rsidR="007C7BD3" w:rsidRDefault="0019122E">
            <w:pPr>
              <w:spacing w:before="40" w:after="40"/>
            </w:pPr>
            <w:r>
              <w:rPr>
                <w:rFonts w:ascii="Consolas" w:hAnsi="Consolas"/>
                <w:color w:val="1A1A2E"/>
                <w:sz w:val="18"/>
              </w:rPr>
              <w:t>product_id</w:t>
            </w:r>
          </w:p>
        </w:tc>
        <w:tc>
          <w:tcPr>
            <w:tcW w:w="2422" w:type="dxa"/>
          </w:tcPr>
          <w:p w14:paraId="15C78D1E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string</w:t>
            </w:r>
          </w:p>
        </w:tc>
        <w:tc>
          <w:tcPr>
            <w:tcW w:w="2422" w:type="dxa"/>
          </w:tcPr>
          <w:p w14:paraId="237D665B" w14:textId="77777777" w:rsidR="007C7BD3" w:rsidRPr="0019122E" w:rsidRDefault="0019122E">
            <w:pPr>
              <w:spacing w:before="40" w:after="40"/>
              <w:rPr>
                <w:lang w:val="ru-RU"/>
              </w:rPr>
            </w:pPr>
            <w:r w:rsidRPr="0019122E">
              <w:rPr>
                <w:sz w:val="18"/>
                <w:lang w:val="ru-RU"/>
              </w:rPr>
              <w:t xml:space="preserve">Идентификатор карточки товара (общий для группы </w:t>
            </w:r>
            <w:r>
              <w:rPr>
                <w:sz w:val="18"/>
              </w:rPr>
              <w:t>SKU</w:t>
            </w:r>
            <w:r w:rsidRPr="0019122E">
              <w:rPr>
                <w:sz w:val="18"/>
                <w:lang w:val="ru-RU"/>
              </w:rPr>
              <w:t>)</w:t>
            </w:r>
          </w:p>
        </w:tc>
      </w:tr>
      <w:tr w:rsidR="007C7BD3" w14:paraId="0B08A42B" w14:textId="77777777">
        <w:tc>
          <w:tcPr>
            <w:tcW w:w="2422" w:type="dxa"/>
          </w:tcPr>
          <w:p w14:paraId="6BC60492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  <w:tc>
          <w:tcPr>
            <w:tcW w:w="2422" w:type="dxa"/>
          </w:tcPr>
          <w:p w14:paraId="26AA56E4" w14:textId="77777777" w:rsidR="007C7BD3" w:rsidRDefault="0019122E">
            <w:pPr>
              <w:spacing w:before="40" w:after="40"/>
            </w:pPr>
            <w:r>
              <w:rPr>
                <w:rFonts w:ascii="Consolas" w:hAnsi="Consolas"/>
                <w:color w:val="1A1A2E"/>
                <w:sz w:val="18"/>
              </w:rPr>
              <w:t>product_title</w:t>
            </w:r>
          </w:p>
        </w:tc>
        <w:tc>
          <w:tcPr>
            <w:tcW w:w="2422" w:type="dxa"/>
          </w:tcPr>
          <w:p w14:paraId="6FD43A6C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string</w:t>
            </w:r>
          </w:p>
        </w:tc>
        <w:tc>
          <w:tcPr>
            <w:tcW w:w="2422" w:type="dxa"/>
          </w:tcPr>
          <w:p w14:paraId="3BD23A05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Название товара</w:t>
            </w:r>
          </w:p>
        </w:tc>
      </w:tr>
      <w:tr w:rsidR="007C7BD3" w14:paraId="7EB01CE3" w14:textId="77777777">
        <w:tc>
          <w:tcPr>
            <w:tcW w:w="2422" w:type="dxa"/>
          </w:tcPr>
          <w:p w14:paraId="658EAAA2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4</w:t>
            </w:r>
          </w:p>
        </w:tc>
        <w:tc>
          <w:tcPr>
            <w:tcW w:w="2422" w:type="dxa"/>
          </w:tcPr>
          <w:p w14:paraId="2D34FEB7" w14:textId="77777777" w:rsidR="007C7BD3" w:rsidRDefault="0019122E">
            <w:pPr>
              <w:spacing w:before="40" w:after="40"/>
            </w:pPr>
            <w:r>
              <w:rPr>
                <w:rFonts w:ascii="Consolas" w:hAnsi="Consolas"/>
                <w:color w:val="1A1A2E"/>
                <w:sz w:val="18"/>
              </w:rPr>
              <w:t>brand</w:t>
            </w:r>
          </w:p>
        </w:tc>
        <w:tc>
          <w:tcPr>
            <w:tcW w:w="2422" w:type="dxa"/>
          </w:tcPr>
          <w:p w14:paraId="651C819A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string</w:t>
            </w:r>
          </w:p>
        </w:tc>
        <w:tc>
          <w:tcPr>
            <w:tcW w:w="2422" w:type="dxa"/>
          </w:tcPr>
          <w:p w14:paraId="11A4E9F5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Бренд</w:t>
            </w:r>
          </w:p>
        </w:tc>
      </w:tr>
      <w:tr w:rsidR="007C7BD3" w14:paraId="551FB655" w14:textId="77777777">
        <w:tc>
          <w:tcPr>
            <w:tcW w:w="2422" w:type="dxa"/>
          </w:tcPr>
          <w:p w14:paraId="45513C35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5</w:t>
            </w:r>
          </w:p>
        </w:tc>
        <w:tc>
          <w:tcPr>
            <w:tcW w:w="2422" w:type="dxa"/>
          </w:tcPr>
          <w:p w14:paraId="587F8DF3" w14:textId="77777777" w:rsidR="007C7BD3" w:rsidRDefault="0019122E">
            <w:pPr>
              <w:spacing w:before="40" w:after="40"/>
            </w:pPr>
            <w:r>
              <w:rPr>
                <w:rFonts w:ascii="Consolas" w:hAnsi="Consolas"/>
                <w:color w:val="1A1A2E"/>
                <w:sz w:val="18"/>
              </w:rPr>
              <w:t>product_type</w:t>
            </w:r>
          </w:p>
        </w:tc>
        <w:tc>
          <w:tcPr>
            <w:tcW w:w="2422" w:type="dxa"/>
          </w:tcPr>
          <w:p w14:paraId="3075952B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enum</w:t>
            </w:r>
          </w:p>
        </w:tc>
        <w:tc>
          <w:tcPr>
            <w:tcW w:w="2422" w:type="dxa"/>
          </w:tcPr>
          <w:p w14:paraId="29E8700F" w14:textId="77777777" w:rsidR="007C7BD3" w:rsidRDefault="0019122E">
            <w:pPr>
              <w:spacing w:before="40" w:after="40"/>
            </w:pPr>
            <w:r>
              <w:rPr>
                <w:rFonts w:ascii="Consolas" w:hAnsi="Consolas"/>
                <w:color w:val="1A1A2E"/>
                <w:sz w:val="18"/>
              </w:rPr>
              <w:t>food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1A1A2E"/>
                <w:sz w:val="18"/>
              </w:rPr>
              <w:t>treat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1A1A2E"/>
                <w:sz w:val="18"/>
              </w:rPr>
              <w:t>supplement</w:t>
            </w:r>
          </w:p>
        </w:tc>
      </w:tr>
      <w:tr w:rsidR="007C7BD3" w14:paraId="10D78756" w14:textId="77777777">
        <w:tc>
          <w:tcPr>
            <w:tcW w:w="2422" w:type="dxa"/>
          </w:tcPr>
          <w:p w14:paraId="3CA2AE46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6</w:t>
            </w:r>
          </w:p>
        </w:tc>
        <w:tc>
          <w:tcPr>
            <w:tcW w:w="2422" w:type="dxa"/>
          </w:tcPr>
          <w:p w14:paraId="480493A3" w14:textId="77777777" w:rsidR="007C7BD3" w:rsidRDefault="0019122E">
            <w:pPr>
              <w:spacing w:before="40" w:after="40"/>
            </w:pPr>
            <w:r>
              <w:rPr>
                <w:rFonts w:ascii="Consolas" w:hAnsi="Consolas"/>
                <w:color w:val="1A1A2E"/>
                <w:sz w:val="18"/>
              </w:rPr>
              <w:t>animal_type</w:t>
            </w:r>
          </w:p>
        </w:tc>
        <w:tc>
          <w:tcPr>
            <w:tcW w:w="2422" w:type="dxa"/>
          </w:tcPr>
          <w:p w14:paraId="72A0B6BE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enum</w:t>
            </w:r>
          </w:p>
        </w:tc>
        <w:tc>
          <w:tcPr>
            <w:tcW w:w="2422" w:type="dxa"/>
          </w:tcPr>
          <w:p w14:paraId="1A8F91C2" w14:textId="77777777" w:rsidR="007C7BD3" w:rsidRDefault="0019122E">
            <w:pPr>
              <w:spacing w:before="40" w:after="40"/>
            </w:pPr>
            <w:r>
              <w:rPr>
                <w:rFonts w:ascii="Consolas" w:hAnsi="Consolas"/>
                <w:color w:val="1A1A2E"/>
                <w:sz w:val="18"/>
              </w:rPr>
              <w:t>cat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1A1A2E"/>
                <w:sz w:val="18"/>
              </w:rPr>
              <w:t>dog</w:t>
            </w:r>
          </w:p>
        </w:tc>
      </w:tr>
      <w:tr w:rsidR="007C7BD3" w14:paraId="2FBBA773" w14:textId="77777777">
        <w:tc>
          <w:tcPr>
            <w:tcW w:w="2422" w:type="dxa"/>
          </w:tcPr>
          <w:p w14:paraId="376FA923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7</w:t>
            </w:r>
          </w:p>
        </w:tc>
        <w:tc>
          <w:tcPr>
            <w:tcW w:w="2422" w:type="dxa"/>
          </w:tcPr>
          <w:p w14:paraId="51B874B6" w14:textId="77777777" w:rsidR="007C7BD3" w:rsidRDefault="0019122E">
            <w:pPr>
              <w:spacing w:before="40" w:after="40"/>
            </w:pPr>
            <w:r>
              <w:rPr>
                <w:rFonts w:ascii="Consolas" w:hAnsi="Consolas"/>
                <w:color w:val="1A1A2E"/>
                <w:sz w:val="18"/>
              </w:rPr>
              <w:t>life_stage</w:t>
            </w:r>
          </w:p>
        </w:tc>
        <w:tc>
          <w:tcPr>
            <w:tcW w:w="2422" w:type="dxa"/>
          </w:tcPr>
          <w:p w14:paraId="2C625185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enum</w:t>
            </w:r>
          </w:p>
        </w:tc>
        <w:tc>
          <w:tcPr>
            <w:tcW w:w="2422" w:type="dxa"/>
          </w:tcPr>
          <w:p w14:paraId="52DE2844" w14:textId="77777777" w:rsidR="007C7BD3" w:rsidRDefault="0019122E">
            <w:pPr>
              <w:spacing w:before="40" w:after="40"/>
            </w:pPr>
            <w:r>
              <w:rPr>
                <w:rFonts w:ascii="Consolas" w:hAnsi="Consolas"/>
                <w:color w:val="1A1A2E"/>
                <w:sz w:val="18"/>
              </w:rPr>
              <w:t>kitten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1A1A2E"/>
                <w:sz w:val="18"/>
              </w:rPr>
              <w:t>puppy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1A1A2E"/>
                <w:sz w:val="18"/>
              </w:rPr>
              <w:t>adult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1A1A2E"/>
                <w:sz w:val="18"/>
              </w:rPr>
              <w:t>senior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1A1A2E"/>
                <w:sz w:val="18"/>
              </w:rPr>
              <w:t>all</w:t>
            </w:r>
          </w:p>
        </w:tc>
      </w:tr>
      <w:tr w:rsidR="007C7BD3" w14:paraId="1A8D9E96" w14:textId="77777777">
        <w:tc>
          <w:tcPr>
            <w:tcW w:w="2422" w:type="dxa"/>
          </w:tcPr>
          <w:p w14:paraId="4D13AC16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8</w:t>
            </w:r>
          </w:p>
        </w:tc>
        <w:tc>
          <w:tcPr>
            <w:tcW w:w="2422" w:type="dxa"/>
          </w:tcPr>
          <w:p w14:paraId="06BDA282" w14:textId="77777777" w:rsidR="007C7BD3" w:rsidRDefault="0019122E">
            <w:pPr>
              <w:spacing w:before="40" w:after="40"/>
            </w:pPr>
            <w:r>
              <w:rPr>
                <w:rFonts w:ascii="Consolas" w:hAnsi="Consolas"/>
                <w:color w:val="1A1A2E"/>
                <w:sz w:val="18"/>
              </w:rPr>
              <w:t>package.net_weight_g</w:t>
            </w:r>
          </w:p>
        </w:tc>
        <w:tc>
          <w:tcPr>
            <w:tcW w:w="2422" w:type="dxa"/>
          </w:tcPr>
          <w:p w14:paraId="341018E3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number</w:t>
            </w:r>
          </w:p>
        </w:tc>
        <w:tc>
          <w:tcPr>
            <w:tcW w:w="2422" w:type="dxa"/>
          </w:tcPr>
          <w:p w14:paraId="68979720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Вес нетто упаковки, граммы</w:t>
            </w:r>
          </w:p>
        </w:tc>
      </w:tr>
      <w:tr w:rsidR="007C7BD3" w14:paraId="1530174E" w14:textId="77777777">
        <w:tc>
          <w:tcPr>
            <w:tcW w:w="2422" w:type="dxa"/>
          </w:tcPr>
          <w:p w14:paraId="4609B2EA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9</w:t>
            </w:r>
          </w:p>
        </w:tc>
        <w:tc>
          <w:tcPr>
            <w:tcW w:w="2422" w:type="dxa"/>
          </w:tcPr>
          <w:p w14:paraId="7D218D5A" w14:textId="77777777" w:rsidR="007C7BD3" w:rsidRDefault="0019122E">
            <w:pPr>
              <w:spacing w:before="40" w:after="40"/>
            </w:pPr>
            <w:r>
              <w:rPr>
                <w:rFonts w:ascii="Consolas" w:hAnsi="Consolas"/>
                <w:color w:val="1A1A2E"/>
                <w:sz w:val="18"/>
              </w:rPr>
              <w:t>nutrition.energy_kcal_per_100g</w:t>
            </w:r>
          </w:p>
        </w:tc>
        <w:tc>
          <w:tcPr>
            <w:tcW w:w="2422" w:type="dxa"/>
          </w:tcPr>
          <w:p w14:paraId="0B38A771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number</w:t>
            </w:r>
          </w:p>
        </w:tc>
        <w:tc>
          <w:tcPr>
            <w:tcW w:w="2422" w:type="dxa"/>
          </w:tcPr>
          <w:p w14:paraId="177C4357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Калорийность, ккал/100 г</w:t>
            </w:r>
          </w:p>
        </w:tc>
      </w:tr>
      <w:tr w:rsidR="007C7BD3" w14:paraId="6E11356C" w14:textId="77777777">
        <w:tc>
          <w:tcPr>
            <w:tcW w:w="2422" w:type="dxa"/>
          </w:tcPr>
          <w:p w14:paraId="70FAD5BD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10</w:t>
            </w:r>
          </w:p>
        </w:tc>
        <w:tc>
          <w:tcPr>
            <w:tcW w:w="2422" w:type="dxa"/>
          </w:tcPr>
          <w:p w14:paraId="61E69BA9" w14:textId="77777777" w:rsidR="007C7BD3" w:rsidRDefault="0019122E">
            <w:pPr>
              <w:spacing w:before="40" w:after="40"/>
            </w:pPr>
            <w:r>
              <w:rPr>
                <w:rFonts w:ascii="Consolas" w:hAnsi="Consolas"/>
                <w:color w:val="1A1A2E"/>
                <w:sz w:val="18"/>
              </w:rPr>
              <w:t>nutrition.protein_g_per_100g</w:t>
            </w:r>
          </w:p>
        </w:tc>
        <w:tc>
          <w:tcPr>
            <w:tcW w:w="2422" w:type="dxa"/>
          </w:tcPr>
          <w:p w14:paraId="66EE80BA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number</w:t>
            </w:r>
          </w:p>
        </w:tc>
        <w:tc>
          <w:tcPr>
            <w:tcW w:w="2422" w:type="dxa"/>
          </w:tcPr>
          <w:p w14:paraId="66CD53B5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Белок, г/100 г</w:t>
            </w:r>
          </w:p>
        </w:tc>
      </w:tr>
      <w:tr w:rsidR="007C7BD3" w14:paraId="35892988" w14:textId="77777777">
        <w:tc>
          <w:tcPr>
            <w:tcW w:w="2422" w:type="dxa"/>
          </w:tcPr>
          <w:p w14:paraId="253B54F1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11</w:t>
            </w:r>
          </w:p>
        </w:tc>
        <w:tc>
          <w:tcPr>
            <w:tcW w:w="2422" w:type="dxa"/>
          </w:tcPr>
          <w:p w14:paraId="703659D2" w14:textId="77777777" w:rsidR="007C7BD3" w:rsidRDefault="0019122E">
            <w:pPr>
              <w:spacing w:before="40" w:after="40"/>
            </w:pPr>
            <w:r>
              <w:rPr>
                <w:rFonts w:ascii="Consolas" w:hAnsi="Consolas"/>
                <w:color w:val="1A1A2E"/>
                <w:sz w:val="18"/>
              </w:rPr>
              <w:t>nutrition.fat_g_per_100g</w:t>
            </w:r>
          </w:p>
        </w:tc>
        <w:tc>
          <w:tcPr>
            <w:tcW w:w="2422" w:type="dxa"/>
          </w:tcPr>
          <w:p w14:paraId="7020B6EF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number</w:t>
            </w:r>
          </w:p>
        </w:tc>
        <w:tc>
          <w:tcPr>
            <w:tcW w:w="2422" w:type="dxa"/>
          </w:tcPr>
          <w:p w14:paraId="3216F386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Жир, г/100 г</w:t>
            </w:r>
          </w:p>
        </w:tc>
      </w:tr>
      <w:tr w:rsidR="007C7BD3" w14:paraId="162C5C1B" w14:textId="77777777">
        <w:tc>
          <w:tcPr>
            <w:tcW w:w="2422" w:type="dxa"/>
          </w:tcPr>
          <w:p w14:paraId="6A0B15AE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12</w:t>
            </w:r>
          </w:p>
        </w:tc>
        <w:tc>
          <w:tcPr>
            <w:tcW w:w="2422" w:type="dxa"/>
          </w:tcPr>
          <w:p w14:paraId="464B94CB" w14:textId="77777777" w:rsidR="007C7BD3" w:rsidRDefault="0019122E">
            <w:pPr>
              <w:spacing w:before="40" w:after="40"/>
            </w:pPr>
            <w:r>
              <w:rPr>
                <w:rFonts w:ascii="Consolas" w:hAnsi="Consolas"/>
                <w:color w:val="1A1A2E"/>
                <w:sz w:val="18"/>
              </w:rPr>
              <w:t>nutrition.moisture_percent</w:t>
            </w:r>
          </w:p>
        </w:tc>
        <w:tc>
          <w:tcPr>
            <w:tcW w:w="2422" w:type="dxa"/>
          </w:tcPr>
          <w:p w14:paraId="5C980EC1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number\</w:t>
            </w:r>
          </w:p>
        </w:tc>
        <w:tc>
          <w:tcPr>
            <w:tcW w:w="2422" w:type="dxa"/>
          </w:tcPr>
          <w:p w14:paraId="507AE83D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null</w:t>
            </w:r>
          </w:p>
        </w:tc>
      </w:tr>
      <w:tr w:rsidR="007C7BD3" w:rsidRPr="0019122E" w14:paraId="6997DC67" w14:textId="77777777">
        <w:tc>
          <w:tcPr>
            <w:tcW w:w="2422" w:type="dxa"/>
          </w:tcPr>
          <w:p w14:paraId="3ED63985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13</w:t>
            </w:r>
          </w:p>
        </w:tc>
        <w:tc>
          <w:tcPr>
            <w:tcW w:w="2422" w:type="dxa"/>
          </w:tcPr>
          <w:p w14:paraId="3B69889F" w14:textId="77777777" w:rsidR="007C7BD3" w:rsidRDefault="0019122E">
            <w:pPr>
              <w:spacing w:before="40" w:after="40"/>
            </w:pPr>
            <w:r>
              <w:rPr>
                <w:rFonts w:ascii="Consolas" w:hAnsi="Consolas"/>
                <w:color w:val="1A1A2E"/>
                <w:sz w:val="18"/>
              </w:rPr>
              <w:t>ingredients[]</w:t>
            </w:r>
          </w:p>
        </w:tc>
        <w:tc>
          <w:tcPr>
            <w:tcW w:w="2422" w:type="dxa"/>
          </w:tcPr>
          <w:p w14:paraId="5AAB056A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array</w:t>
            </w:r>
          </w:p>
        </w:tc>
        <w:tc>
          <w:tcPr>
            <w:tcW w:w="2422" w:type="dxa"/>
          </w:tcPr>
          <w:p w14:paraId="6DFBA28D" w14:textId="77777777" w:rsidR="007C7BD3" w:rsidRPr="0019122E" w:rsidRDefault="0019122E">
            <w:pPr>
              <w:spacing w:before="40" w:after="40"/>
              <w:rPr>
                <w:lang w:val="ru-RU"/>
              </w:rPr>
            </w:pPr>
            <w:r w:rsidRPr="0019122E">
              <w:rPr>
                <w:sz w:val="18"/>
                <w:lang w:val="ru-RU"/>
              </w:rPr>
              <w:t xml:space="preserve">Состав: минимум </w:t>
            </w:r>
            <w:r>
              <w:rPr>
                <w:rFonts w:ascii="Consolas" w:hAnsi="Consolas"/>
                <w:color w:val="1A1A2E"/>
                <w:sz w:val="18"/>
              </w:rPr>
              <w:t>name</w:t>
            </w:r>
            <w:r w:rsidRPr="0019122E">
              <w:rPr>
                <w:sz w:val="18"/>
                <w:lang w:val="ru-RU"/>
              </w:rPr>
              <w:t xml:space="preserve"> + </w:t>
            </w:r>
            <w:r>
              <w:rPr>
                <w:rFonts w:ascii="Consolas" w:hAnsi="Consolas"/>
                <w:color w:val="1A1A2E"/>
                <w:sz w:val="18"/>
              </w:rPr>
              <w:t>order</w:t>
            </w:r>
            <w:r w:rsidRPr="0019122E">
              <w:rPr>
                <w:sz w:val="18"/>
                <w:lang w:val="ru-RU"/>
              </w:rPr>
              <w:t xml:space="preserve">; желательно </w:t>
            </w:r>
            <w:r>
              <w:rPr>
                <w:rFonts w:ascii="Consolas" w:hAnsi="Consolas"/>
                <w:color w:val="1A1A2E"/>
                <w:sz w:val="18"/>
              </w:rPr>
              <w:t>percent</w:t>
            </w:r>
          </w:p>
        </w:tc>
      </w:tr>
      <w:tr w:rsidR="007C7BD3" w:rsidRPr="0019122E" w14:paraId="417CE151" w14:textId="77777777">
        <w:tc>
          <w:tcPr>
            <w:tcW w:w="2422" w:type="dxa"/>
          </w:tcPr>
          <w:p w14:paraId="01EF4BE4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14</w:t>
            </w:r>
          </w:p>
        </w:tc>
        <w:tc>
          <w:tcPr>
            <w:tcW w:w="2422" w:type="dxa"/>
          </w:tcPr>
          <w:p w14:paraId="543F0F97" w14:textId="77777777" w:rsidR="007C7BD3" w:rsidRDefault="0019122E">
            <w:pPr>
              <w:spacing w:before="40" w:after="40"/>
            </w:pPr>
            <w:r>
              <w:rPr>
                <w:rFonts w:ascii="Consolas" w:hAnsi="Consolas"/>
                <w:color w:val="1A1A2E"/>
                <w:sz w:val="18"/>
              </w:rPr>
              <w:t>feeding_guidelines[]</w:t>
            </w:r>
            <w:r>
              <w:rPr>
                <w:sz w:val="18"/>
              </w:rPr>
              <w:t xml:space="preserve"> или </w:t>
            </w:r>
            <w:r>
              <w:rPr>
                <w:rFonts w:ascii="Consolas" w:hAnsi="Consolas"/>
                <w:color w:val="1A1A2E"/>
                <w:sz w:val="18"/>
              </w:rPr>
              <w:t>feeding_guidelines_text</w:t>
            </w:r>
          </w:p>
        </w:tc>
        <w:tc>
          <w:tcPr>
            <w:tcW w:w="2422" w:type="dxa"/>
          </w:tcPr>
          <w:p w14:paraId="124602AE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array / string</w:t>
            </w:r>
          </w:p>
        </w:tc>
        <w:tc>
          <w:tcPr>
            <w:tcW w:w="2422" w:type="dxa"/>
          </w:tcPr>
          <w:p w14:paraId="22E18A21" w14:textId="77777777" w:rsidR="007C7BD3" w:rsidRPr="0019122E" w:rsidRDefault="0019122E">
            <w:pPr>
              <w:spacing w:before="40" w:after="40"/>
              <w:rPr>
                <w:lang w:val="ru-RU"/>
              </w:rPr>
            </w:pPr>
            <w:r w:rsidRPr="0019122E">
              <w:rPr>
                <w:sz w:val="18"/>
                <w:lang w:val="ru-RU"/>
              </w:rPr>
              <w:t>Нормы кормления (структура или текст с упаковки)</w:t>
            </w:r>
          </w:p>
        </w:tc>
      </w:tr>
      <w:tr w:rsidR="007C7BD3" w14:paraId="589B00AD" w14:textId="77777777">
        <w:tc>
          <w:tcPr>
            <w:tcW w:w="2422" w:type="dxa"/>
          </w:tcPr>
          <w:p w14:paraId="6EDCA548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15</w:t>
            </w:r>
          </w:p>
        </w:tc>
        <w:tc>
          <w:tcPr>
            <w:tcW w:w="2422" w:type="dxa"/>
          </w:tcPr>
          <w:p w14:paraId="21BDB897" w14:textId="77777777" w:rsidR="007C7BD3" w:rsidRDefault="0019122E">
            <w:pPr>
              <w:spacing w:before="40" w:after="40"/>
            </w:pPr>
            <w:r>
              <w:rPr>
                <w:rFonts w:ascii="Consolas" w:hAnsi="Consolas"/>
                <w:color w:val="1A1A2E"/>
                <w:sz w:val="18"/>
              </w:rPr>
              <w:t>updated_at</w:t>
            </w:r>
          </w:p>
        </w:tc>
        <w:tc>
          <w:tcPr>
            <w:tcW w:w="2422" w:type="dxa"/>
          </w:tcPr>
          <w:p w14:paraId="065F2F08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ISO-8601</w:t>
            </w:r>
          </w:p>
        </w:tc>
        <w:tc>
          <w:tcPr>
            <w:tcW w:w="2422" w:type="dxa"/>
          </w:tcPr>
          <w:p w14:paraId="0C9C05E6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Дата актуальности данных</w:t>
            </w:r>
          </w:p>
        </w:tc>
      </w:tr>
    </w:tbl>
    <w:p w14:paraId="4D75C88F" w14:textId="77777777" w:rsidR="007C7BD3" w:rsidRPr="0019122E" w:rsidRDefault="0019122E">
      <w:pPr>
        <w:rPr>
          <w:lang w:val="ru-RU"/>
        </w:rPr>
      </w:pPr>
      <w:r w:rsidRPr="0019122E">
        <w:rPr>
          <w:lang w:val="ru-RU"/>
        </w:rPr>
        <w:t xml:space="preserve">Если проценты ингредиентов не указаны на этикетке — передавать </w:t>
      </w:r>
      <w:r>
        <w:rPr>
          <w:rFonts w:ascii="Consolas" w:hAnsi="Consolas"/>
          <w:color w:val="1A1A2E"/>
          <w:sz w:val="18"/>
        </w:rPr>
        <w:t>percent</w:t>
      </w:r>
      <w:r w:rsidRPr="0019122E">
        <w:rPr>
          <w:rFonts w:ascii="Consolas" w:hAnsi="Consolas"/>
          <w:color w:val="1A1A2E"/>
          <w:sz w:val="18"/>
          <w:lang w:val="ru-RU"/>
        </w:rPr>
        <w:t xml:space="preserve"> = </w:t>
      </w:r>
      <w:r>
        <w:rPr>
          <w:rFonts w:ascii="Consolas" w:hAnsi="Consolas"/>
          <w:color w:val="1A1A2E"/>
          <w:sz w:val="18"/>
        </w:rPr>
        <w:t>null</w:t>
      </w:r>
      <w:r w:rsidRPr="0019122E">
        <w:rPr>
          <w:lang w:val="ru-RU"/>
        </w:rPr>
        <w:t xml:space="preserve">, но сохранять </w:t>
      </w:r>
      <w:r w:rsidRPr="0019122E">
        <w:rPr>
          <w:b/>
          <w:lang w:val="ru-RU"/>
        </w:rPr>
        <w:t>п</w:t>
      </w:r>
      <w:r w:rsidRPr="0019122E">
        <w:rPr>
          <w:b/>
          <w:lang w:val="ru-RU"/>
        </w:rPr>
        <w:t>орядок</w:t>
      </w:r>
      <w:r w:rsidRPr="0019122E">
        <w:rPr>
          <w:lang w:val="ru-RU"/>
        </w:rPr>
        <w:t xml:space="preserve"> и </w:t>
      </w:r>
      <w:r w:rsidRPr="0019122E">
        <w:rPr>
          <w:b/>
          <w:lang w:val="ru-RU"/>
        </w:rPr>
        <w:t>полный список</w:t>
      </w:r>
      <w:r w:rsidRPr="0019122E">
        <w:rPr>
          <w:lang w:val="ru-RU"/>
        </w:rPr>
        <w:t xml:space="preserve"> ингредиентов.</w:t>
      </w:r>
    </w:p>
    <w:p w14:paraId="3A9BFC60" w14:textId="77777777" w:rsidR="007C7BD3" w:rsidRPr="0019122E" w:rsidRDefault="007C7BD3">
      <w:pPr>
        <w:spacing w:before="240" w:after="240"/>
        <w:rPr>
          <w:lang w:val="ru-RU"/>
        </w:rPr>
      </w:pPr>
    </w:p>
    <w:p w14:paraId="0D2DD455" w14:textId="77777777" w:rsidR="007C7BD3" w:rsidRPr="0019122E" w:rsidRDefault="0019122E">
      <w:pPr>
        <w:pStyle w:val="21"/>
        <w:rPr>
          <w:lang w:val="ru-RU"/>
        </w:rPr>
      </w:pPr>
      <w:r w:rsidRPr="0019122E">
        <w:rPr>
          <w:lang w:val="ru-RU"/>
        </w:rPr>
        <w:t>7. Полная спецификация полей</w:t>
      </w:r>
    </w:p>
    <w:p w14:paraId="3237721C" w14:textId="77777777" w:rsidR="007C7BD3" w:rsidRPr="0019122E" w:rsidRDefault="0019122E">
      <w:pPr>
        <w:pStyle w:val="31"/>
        <w:rPr>
          <w:lang w:val="ru-RU"/>
        </w:rPr>
      </w:pPr>
      <w:r w:rsidRPr="0019122E">
        <w:rPr>
          <w:lang w:val="ru-RU"/>
        </w:rPr>
        <w:t xml:space="preserve">7.1. Блок </w:t>
      </w:r>
      <w:r>
        <w:t>Product</w:t>
      </w:r>
      <w:r w:rsidRPr="0019122E">
        <w:rPr>
          <w:lang w:val="ru-RU"/>
        </w:rPr>
        <w:t xml:space="preserve"> (карточка товара)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7C7BD3" w14:paraId="4903AA22" w14:textId="77777777">
        <w:tc>
          <w:tcPr>
            <w:tcW w:w="2422" w:type="dxa"/>
            <w:shd w:val="clear" w:color="auto" w:fill="2B579A"/>
          </w:tcPr>
          <w:p w14:paraId="14215C9D" w14:textId="77777777" w:rsidR="007C7BD3" w:rsidRDefault="0019122E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Поле</w:t>
            </w:r>
          </w:p>
        </w:tc>
        <w:tc>
          <w:tcPr>
            <w:tcW w:w="2422" w:type="dxa"/>
            <w:shd w:val="clear" w:color="auto" w:fill="2B579A"/>
          </w:tcPr>
          <w:p w14:paraId="5EEAAE9A" w14:textId="77777777" w:rsidR="007C7BD3" w:rsidRDefault="0019122E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Тип</w:t>
            </w:r>
          </w:p>
        </w:tc>
        <w:tc>
          <w:tcPr>
            <w:tcW w:w="2422" w:type="dxa"/>
            <w:shd w:val="clear" w:color="auto" w:fill="2B579A"/>
          </w:tcPr>
          <w:p w14:paraId="6C39334B" w14:textId="77777777" w:rsidR="007C7BD3" w:rsidRDefault="0019122E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Обязательное</w:t>
            </w:r>
          </w:p>
        </w:tc>
        <w:tc>
          <w:tcPr>
            <w:tcW w:w="2422" w:type="dxa"/>
            <w:shd w:val="clear" w:color="auto" w:fill="2B579A"/>
          </w:tcPr>
          <w:p w14:paraId="6971ACEB" w14:textId="77777777" w:rsidR="007C7BD3" w:rsidRDefault="0019122E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 w:rsidR="007C7BD3" w14:paraId="6C43F9B2" w14:textId="77777777">
        <w:tc>
          <w:tcPr>
            <w:tcW w:w="2422" w:type="dxa"/>
          </w:tcPr>
          <w:p w14:paraId="2CA2B05F" w14:textId="77777777" w:rsidR="007C7BD3" w:rsidRDefault="0019122E">
            <w:pPr>
              <w:spacing w:before="40" w:after="40"/>
            </w:pPr>
            <w:r>
              <w:rPr>
                <w:rFonts w:ascii="Consolas" w:hAnsi="Consolas"/>
                <w:color w:val="1A1A2E"/>
                <w:sz w:val="18"/>
              </w:rPr>
              <w:t>product_id</w:t>
            </w:r>
          </w:p>
        </w:tc>
        <w:tc>
          <w:tcPr>
            <w:tcW w:w="2422" w:type="dxa"/>
          </w:tcPr>
          <w:p w14:paraId="7854F411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string</w:t>
            </w:r>
          </w:p>
        </w:tc>
        <w:tc>
          <w:tcPr>
            <w:tcW w:w="2422" w:type="dxa"/>
          </w:tcPr>
          <w:p w14:paraId="6E241BEC" w14:textId="77777777" w:rsidR="007C7BD3" w:rsidRDefault="0019122E">
            <w:pPr>
              <w:spacing w:before="40" w:after="40"/>
            </w:pPr>
            <w:r>
              <w:rPr>
                <w:b/>
                <w:sz w:val="18"/>
              </w:rPr>
              <w:t>Да</w:t>
            </w:r>
          </w:p>
        </w:tc>
        <w:tc>
          <w:tcPr>
            <w:tcW w:w="2422" w:type="dxa"/>
          </w:tcPr>
          <w:p w14:paraId="7A500E5D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Идентификатор карточки товара</w:t>
            </w:r>
          </w:p>
        </w:tc>
      </w:tr>
      <w:tr w:rsidR="007C7BD3" w14:paraId="041B9726" w14:textId="77777777">
        <w:tc>
          <w:tcPr>
            <w:tcW w:w="2422" w:type="dxa"/>
          </w:tcPr>
          <w:p w14:paraId="06CF21DF" w14:textId="77777777" w:rsidR="007C7BD3" w:rsidRDefault="0019122E">
            <w:pPr>
              <w:spacing w:before="40" w:after="40"/>
            </w:pPr>
            <w:r>
              <w:rPr>
                <w:rFonts w:ascii="Consolas" w:hAnsi="Consolas"/>
                <w:color w:val="1A1A2E"/>
                <w:sz w:val="18"/>
              </w:rPr>
              <w:t>product_title</w:t>
            </w:r>
          </w:p>
        </w:tc>
        <w:tc>
          <w:tcPr>
            <w:tcW w:w="2422" w:type="dxa"/>
          </w:tcPr>
          <w:p w14:paraId="53531365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string</w:t>
            </w:r>
          </w:p>
        </w:tc>
        <w:tc>
          <w:tcPr>
            <w:tcW w:w="2422" w:type="dxa"/>
          </w:tcPr>
          <w:p w14:paraId="351BEA0D" w14:textId="77777777" w:rsidR="007C7BD3" w:rsidRDefault="0019122E">
            <w:pPr>
              <w:spacing w:before="40" w:after="40"/>
            </w:pPr>
            <w:r>
              <w:rPr>
                <w:b/>
                <w:sz w:val="18"/>
              </w:rPr>
              <w:t>Да</w:t>
            </w:r>
          </w:p>
        </w:tc>
        <w:tc>
          <w:tcPr>
            <w:tcW w:w="2422" w:type="dxa"/>
          </w:tcPr>
          <w:p w14:paraId="0AEEBED5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Название товара</w:t>
            </w:r>
          </w:p>
        </w:tc>
      </w:tr>
      <w:tr w:rsidR="007C7BD3" w14:paraId="5EC493DF" w14:textId="77777777">
        <w:tc>
          <w:tcPr>
            <w:tcW w:w="2422" w:type="dxa"/>
          </w:tcPr>
          <w:p w14:paraId="31822EE6" w14:textId="77777777" w:rsidR="007C7BD3" w:rsidRDefault="0019122E">
            <w:pPr>
              <w:spacing w:before="40" w:after="40"/>
            </w:pPr>
            <w:r>
              <w:rPr>
                <w:rFonts w:ascii="Consolas" w:hAnsi="Consolas"/>
                <w:color w:val="1A1A2E"/>
                <w:sz w:val="18"/>
              </w:rPr>
              <w:t>brand</w:t>
            </w:r>
          </w:p>
        </w:tc>
        <w:tc>
          <w:tcPr>
            <w:tcW w:w="2422" w:type="dxa"/>
          </w:tcPr>
          <w:p w14:paraId="6A4DF9D4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string</w:t>
            </w:r>
          </w:p>
        </w:tc>
        <w:tc>
          <w:tcPr>
            <w:tcW w:w="2422" w:type="dxa"/>
          </w:tcPr>
          <w:p w14:paraId="4C7636C5" w14:textId="77777777" w:rsidR="007C7BD3" w:rsidRDefault="0019122E">
            <w:pPr>
              <w:spacing w:before="40" w:after="40"/>
            </w:pPr>
            <w:r>
              <w:rPr>
                <w:b/>
                <w:sz w:val="18"/>
              </w:rPr>
              <w:t>Да</w:t>
            </w:r>
          </w:p>
        </w:tc>
        <w:tc>
          <w:tcPr>
            <w:tcW w:w="2422" w:type="dxa"/>
          </w:tcPr>
          <w:p w14:paraId="6E200DF6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 xml:space="preserve">Бренд на </w:t>
            </w:r>
            <w:r>
              <w:rPr>
                <w:sz w:val="18"/>
              </w:rPr>
              <w:t>упаковке</w:t>
            </w:r>
          </w:p>
        </w:tc>
      </w:tr>
      <w:tr w:rsidR="007C7BD3" w14:paraId="396A00E8" w14:textId="77777777">
        <w:tc>
          <w:tcPr>
            <w:tcW w:w="2422" w:type="dxa"/>
          </w:tcPr>
          <w:p w14:paraId="3669B571" w14:textId="77777777" w:rsidR="007C7BD3" w:rsidRDefault="0019122E">
            <w:pPr>
              <w:spacing w:before="40" w:after="40"/>
            </w:pPr>
            <w:r>
              <w:rPr>
                <w:rFonts w:ascii="Consolas" w:hAnsi="Consolas"/>
                <w:color w:val="1A1A2E"/>
                <w:sz w:val="18"/>
              </w:rPr>
              <w:t>manufacturer</w:t>
            </w:r>
          </w:p>
        </w:tc>
        <w:tc>
          <w:tcPr>
            <w:tcW w:w="2422" w:type="dxa"/>
          </w:tcPr>
          <w:p w14:paraId="10628B51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string\</w:t>
            </w:r>
          </w:p>
        </w:tc>
        <w:tc>
          <w:tcPr>
            <w:tcW w:w="2422" w:type="dxa"/>
          </w:tcPr>
          <w:p w14:paraId="2F875F0B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null</w:t>
            </w:r>
          </w:p>
        </w:tc>
        <w:tc>
          <w:tcPr>
            <w:tcW w:w="2422" w:type="dxa"/>
          </w:tcPr>
          <w:p w14:paraId="775600CF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Нет</w:t>
            </w:r>
          </w:p>
        </w:tc>
      </w:tr>
      <w:tr w:rsidR="007C7BD3" w14:paraId="4225C258" w14:textId="77777777">
        <w:tc>
          <w:tcPr>
            <w:tcW w:w="2422" w:type="dxa"/>
          </w:tcPr>
          <w:p w14:paraId="32B199ED" w14:textId="77777777" w:rsidR="007C7BD3" w:rsidRDefault="0019122E">
            <w:pPr>
              <w:spacing w:before="40" w:after="40"/>
            </w:pPr>
            <w:r>
              <w:rPr>
                <w:rFonts w:ascii="Consolas" w:hAnsi="Consolas"/>
                <w:color w:val="1A1A2E"/>
                <w:sz w:val="18"/>
              </w:rPr>
              <w:t>category_id</w:t>
            </w:r>
          </w:p>
        </w:tc>
        <w:tc>
          <w:tcPr>
            <w:tcW w:w="2422" w:type="dxa"/>
          </w:tcPr>
          <w:p w14:paraId="626AE42D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string\</w:t>
            </w:r>
          </w:p>
        </w:tc>
        <w:tc>
          <w:tcPr>
            <w:tcW w:w="2422" w:type="dxa"/>
          </w:tcPr>
          <w:p w14:paraId="39C06C56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number\</w:t>
            </w:r>
          </w:p>
        </w:tc>
        <w:tc>
          <w:tcPr>
            <w:tcW w:w="2422" w:type="dxa"/>
          </w:tcPr>
          <w:p w14:paraId="2608FEDA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null</w:t>
            </w:r>
          </w:p>
        </w:tc>
      </w:tr>
      <w:tr w:rsidR="007C7BD3" w14:paraId="563B3743" w14:textId="77777777">
        <w:tc>
          <w:tcPr>
            <w:tcW w:w="2422" w:type="dxa"/>
          </w:tcPr>
          <w:p w14:paraId="3D9D78F2" w14:textId="77777777" w:rsidR="007C7BD3" w:rsidRDefault="0019122E">
            <w:pPr>
              <w:spacing w:before="40" w:after="40"/>
            </w:pPr>
            <w:r>
              <w:rPr>
                <w:rFonts w:ascii="Consolas" w:hAnsi="Consolas"/>
                <w:color w:val="1A1A2E"/>
                <w:sz w:val="18"/>
              </w:rPr>
              <w:t>category_name</w:t>
            </w:r>
          </w:p>
        </w:tc>
        <w:tc>
          <w:tcPr>
            <w:tcW w:w="2422" w:type="dxa"/>
          </w:tcPr>
          <w:p w14:paraId="5D35A09F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string\</w:t>
            </w:r>
          </w:p>
        </w:tc>
        <w:tc>
          <w:tcPr>
            <w:tcW w:w="2422" w:type="dxa"/>
          </w:tcPr>
          <w:p w14:paraId="6D5FE341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null</w:t>
            </w:r>
          </w:p>
        </w:tc>
        <w:tc>
          <w:tcPr>
            <w:tcW w:w="2422" w:type="dxa"/>
          </w:tcPr>
          <w:p w14:paraId="129E193F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Нет</w:t>
            </w:r>
          </w:p>
        </w:tc>
      </w:tr>
      <w:tr w:rsidR="007C7BD3" w14:paraId="5F570AB8" w14:textId="77777777">
        <w:tc>
          <w:tcPr>
            <w:tcW w:w="2422" w:type="dxa"/>
          </w:tcPr>
          <w:p w14:paraId="38C3FA14" w14:textId="77777777" w:rsidR="007C7BD3" w:rsidRDefault="0019122E">
            <w:pPr>
              <w:spacing w:before="40" w:after="40"/>
            </w:pPr>
            <w:r>
              <w:rPr>
                <w:rFonts w:ascii="Consolas" w:hAnsi="Consolas"/>
                <w:color w:val="1A1A2E"/>
                <w:sz w:val="18"/>
              </w:rPr>
              <w:t>subcategory_path</w:t>
            </w:r>
          </w:p>
        </w:tc>
        <w:tc>
          <w:tcPr>
            <w:tcW w:w="2422" w:type="dxa"/>
          </w:tcPr>
          <w:p w14:paraId="515DAAF4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array of string</w:t>
            </w:r>
          </w:p>
        </w:tc>
        <w:tc>
          <w:tcPr>
            <w:tcW w:w="2422" w:type="dxa"/>
          </w:tcPr>
          <w:p w14:paraId="11743CBE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Нет</w:t>
            </w:r>
          </w:p>
        </w:tc>
        <w:tc>
          <w:tcPr>
            <w:tcW w:w="2422" w:type="dxa"/>
          </w:tcPr>
          <w:p w14:paraId="334B004B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Путь подкатегории партнёра</w:t>
            </w:r>
          </w:p>
        </w:tc>
      </w:tr>
      <w:tr w:rsidR="007C7BD3" w14:paraId="32FB5CCF" w14:textId="77777777">
        <w:tc>
          <w:tcPr>
            <w:tcW w:w="2422" w:type="dxa"/>
          </w:tcPr>
          <w:p w14:paraId="29432E01" w14:textId="77777777" w:rsidR="007C7BD3" w:rsidRDefault="0019122E">
            <w:pPr>
              <w:spacing w:before="40" w:after="40"/>
            </w:pPr>
            <w:r>
              <w:rPr>
                <w:rFonts w:ascii="Consolas" w:hAnsi="Consolas"/>
                <w:color w:val="1A1A2E"/>
                <w:sz w:val="18"/>
              </w:rPr>
              <w:t>product_type</w:t>
            </w:r>
          </w:p>
        </w:tc>
        <w:tc>
          <w:tcPr>
            <w:tcW w:w="2422" w:type="dxa"/>
          </w:tcPr>
          <w:p w14:paraId="1148AB31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enum</w:t>
            </w:r>
          </w:p>
        </w:tc>
        <w:tc>
          <w:tcPr>
            <w:tcW w:w="2422" w:type="dxa"/>
          </w:tcPr>
          <w:p w14:paraId="2BDC2D93" w14:textId="77777777" w:rsidR="007C7BD3" w:rsidRDefault="0019122E">
            <w:pPr>
              <w:spacing w:before="40" w:after="40"/>
            </w:pPr>
            <w:r>
              <w:rPr>
                <w:b/>
                <w:sz w:val="18"/>
              </w:rPr>
              <w:t>Да</w:t>
            </w:r>
          </w:p>
        </w:tc>
        <w:tc>
          <w:tcPr>
            <w:tcW w:w="2422" w:type="dxa"/>
          </w:tcPr>
          <w:p w14:paraId="38CD31C6" w14:textId="77777777" w:rsidR="007C7BD3" w:rsidRDefault="0019122E">
            <w:pPr>
              <w:spacing w:before="40" w:after="40"/>
            </w:pPr>
            <w:r>
              <w:rPr>
                <w:rFonts w:ascii="Consolas" w:hAnsi="Consolas"/>
                <w:color w:val="1A1A2E"/>
                <w:sz w:val="18"/>
              </w:rPr>
              <w:t>food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1A1A2E"/>
                <w:sz w:val="18"/>
              </w:rPr>
              <w:t>treat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1A1A2E"/>
                <w:sz w:val="18"/>
              </w:rPr>
              <w:t>supplement</w:t>
            </w:r>
          </w:p>
        </w:tc>
      </w:tr>
      <w:tr w:rsidR="007C7BD3" w14:paraId="3B83B0BD" w14:textId="77777777">
        <w:tc>
          <w:tcPr>
            <w:tcW w:w="2422" w:type="dxa"/>
          </w:tcPr>
          <w:p w14:paraId="70244FE8" w14:textId="77777777" w:rsidR="007C7BD3" w:rsidRDefault="0019122E">
            <w:pPr>
              <w:spacing w:before="40" w:after="40"/>
            </w:pPr>
            <w:r>
              <w:rPr>
                <w:rFonts w:ascii="Consolas" w:hAnsi="Consolas"/>
                <w:color w:val="1A1A2E"/>
                <w:sz w:val="18"/>
              </w:rPr>
              <w:t>animal_type</w:t>
            </w:r>
          </w:p>
        </w:tc>
        <w:tc>
          <w:tcPr>
            <w:tcW w:w="2422" w:type="dxa"/>
          </w:tcPr>
          <w:p w14:paraId="3C1A67E6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enum</w:t>
            </w:r>
          </w:p>
        </w:tc>
        <w:tc>
          <w:tcPr>
            <w:tcW w:w="2422" w:type="dxa"/>
          </w:tcPr>
          <w:p w14:paraId="5C10BCB1" w14:textId="77777777" w:rsidR="007C7BD3" w:rsidRDefault="0019122E">
            <w:pPr>
              <w:spacing w:before="40" w:after="40"/>
            </w:pPr>
            <w:r>
              <w:rPr>
                <w:b/>
                <w:sz w:val="18"/>
              </w:rPr>
              <w:t>Да</w:t>
            </w:r>
          </w:p>
        </w:tc>
        <w:tc>
          <w:tcPr>
            <w:tcW w:w="2422" w:type="dxa"/>
          </w:tcPr>
          <w:p w14:paraId="0923BFDA" w14:textId="77777777" w:rsidR="007C7BD3" w:rsidRDefault="0019122E">
            <w:pPr>
              <w:spacing w:before="40" w:after="40"/>
            </w:pPr>
            <w:r>
              <w:rPr>
                <w:rFonts w:ascii="Consolas" w:hAnsi="Consolas"/>
                <w:color w:val="1A1A2E"/>
                <w:sz w:val="18"/>
              </w:rPr>
              <w:t>cat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1A1A2E"/>
                <w:sz w:val="18"/>
              </w:rPr>
              <w:t>dog</w:t>
            </w:r>
          </w:p>
        </w:tc>
      </w:tr>
      <w:tr w:rsidR="007C7BD3" w14:paraId="1D318063" w14:textId="77777777">
        <w:tc>
          <w:tcPr>
            <w:tcW w:w="2422" w:type="dxa"/>
          </w:tcPr>
          <w:p w14:paraId="46201262" w14:textId="77777777" w:rsidR="007C7BD3" w:rsidRDefault="0019122E">
            <w:pPr>
              <w:spacing w:before="40" w:after="40"/>
            </w:pPr>
            <w:r>
              <w:rPr>
                <w:rFonts w:ascii="Consolas" w:hAnsi="Consolas"/>
                <w:color w:val="1A1A2E"/>
                <w:sz w:val="18"/>
              </w:rPr>
              <w:t>life_stage</w:t>
            </w:r>
          </w:p>
        </w:tc>
        <w:tc>
          <w:tcPr>
            <w:tcW w:w="2422" w:type="dxa"/>
          </w:tcPr>
          <w:p w14:paraId="576E1DA1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enum</w:t>
            </w:r>
          </w:p>
        </w:tc>
        <w:tc>
          <w:tcPr>
            <w:tcW w:w="2422" w:type="dxa"/>
          </w:tcPr>
          <w:p w14:paraId="36739623" w14:textId="77777777" w:rsidR="007C7BD3" w:rsidRDefault="0019122E">
            <w:pPr>
              <w:spacing w:before="40" w:after="40"/>
            </w:pPr>
            <w:r>
              <w:rPr>
                <w:b/>
                <w:sz w:val="18"/>
              </w:rPr>
              <w:t>Да</w:t>
            </w:r>
          </w:p>
        </w:tc>
        <w:tc>
          <w:tcPr>
            <w:tcW w:w="2422" w:type="dxa"/>
          </w:tcPr>
          <w:p w14:paraId="0B537EBB" w14:textId="77777777" w:rsidR="007C7BD3" w:rsidRDefault="0019122E">
            <w:pPr>
              <w:spacing w:before="40" w:after="40"/>
            </w:pPr>
            <w:r>
              <w:rPr>
                <w:rFonts w:ascii="Consolas" w:hAnsi="Consolas"/>
                <w:color w:val="1A1A2E"/>
                <w:sz w:val="18"/>
              </w:rPr>
              <w:t>kitten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1A1A2E"/>
                <w:sz w:val="18"/>
              </w:rPr>
              <w:t>puppy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1A1A2E"/>
                <w:sz w:val="18"/>
              </w:rPr>
              <w:t>adult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1A1A2E"/>
                <w:sz w:val="18"/>
              </w:rPr>
              <w:t>senior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1A1A2E"/>
                <w:sz w:val="18"/>
              </w:rPr>
              <w:t>all</w:t>
            </w:r>
          </w:p>
        </w:tc>
      </w:tr>
      <w:tr w:rsidR="007C7BD3" w14:paraId="2D4F8200" w14:textId="77777777">
        <w:tc>
          <w:tcPr>
            <w:tcW w:w="2422" w:type="dxa"/>
          </w:tcPr>
          <w:p w14:paraId="0F170F23" w14:textId="77777777" w:rsidR="007C7BD3" w:rsidRDefault="0019122E">
            <w:pPr>
              <w:spacing w:before="40" w:after="40"/>
            </w:pPr>
            <w:r>
              <w:rPr>
                <w:rFonts w:ascii="Consolas" w:hAnsi="Consolas"/>
                <w:color w:val="1A1A2E"/>
                <w:sz w:val="18"/>
              </w:rPr>
              <w:t>breed</w:t>
            </w:r>
          </w:p>
        </w:tc>
        <w:tc>
          <w:tcPr>
            <w:tcW w:w="2422" w:type="dxa"/>
          </w:tcPr>
          <w:p w14:paraId="02AC7BE6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string\</w:t>
            </w:r>
          </w:p>
        </w:tc>
        <w:tc>
          <w:tcPr>
            <w:tcW w:w="2422" w:type="dxa"/>
          </w:tcPr>
          <w:p w14:paraId="2E19D34A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null</w:t>
            </w:r>
          </w:p>
        </w:tc>
        <w:tc>
          <w:tcPr>
            <w:tcW w:w="2422" w:type="dxa"/>
          </w:tcPr>
          <w:p w14:paraId="2FCB8239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Нет</w:t>
            </w:r>
          </w:p>
        </w:tc>
      </w:tr>
      <w:tr w:rsidR="007C7BD3" w14:paraId="5776F942" w14:textId="77777777">
        <w:tc>
          <w:tcPr>
            <w:tcW w:w="2422" w:type="dxa"/>
          </w:tcPr>
          <w:p w14:paraId="5E3B03CE" w14:textId="77777777" w:rsidR="007C7BD3" w:rsidRDefault="0019122E">
            <w:pPr>
              <w:spacing w:before="40" w:after="40"/>
            </w:pPr>
            <w:r>
              <w:rPr>
                <w:rFonts w:ascii="Consolas" w:hAnsi="Consolas"/>
                <w:color w:val="1A1A2E"/>
                <w:sz w:val="18"/>
              </w:rPr>
              <w:t>breed_size</w:t>
            </w:r>
          </w:p>
        </w:tc>
        <w:tc>
          <w:tcPr>
            <w:tcW w:w="2422" w:type="dxa"/>
          </w:tcPr>
          <w:p w14:paraId="190DCC75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enum\</w:t>
            </w:r>
          </w:p>
        </w:tc>
        <w:tc>
          <w:tcPr>
            <w:tcW w:w="2422" w:type="dxa"/>
          </w:tcPr>
          <w:p w14:paraId="41695715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null</w:t>
            </w:r>
          </w:p>
        </w:tc>
        <w:tc>
          <w:tcPr>
            <w:tcW w:w="2422" w:type="dxa"/>
          </w:tcPr>
          <w:p w14:paraId="013E8B69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Нет</w:t>
            </w:r>
          </w:p>
        </w:tc>
      </w:tr>
      <w:tr w:rsidR="007C7BD3" w14:paraId="5E1AAE17" w14:textId="77777777">
        <w:tc>
          <w:tcPr>
            <w:tcW w:w="2422" w:type="dxa"/>
          </w:tcPr>
          <w:p w14:paraId="0A454913" w14:textId="77777777" w:rsidR="007C7BD3" w:rsidRDefault="0019122E">
            <w:pPr>
              <w:spacing w:before="40" w:after="40"/>
            </w:pPr>
            <w:r>
              <w:rPr>
                <w:rFonts w:ascii="Consolas" w:hAnsi="Consolas"/>
                <w:color w:val="1A1A2E"/>
                <w:sz w:val="18"/>
              </w:rPr>
              <w:lastRenderedPageBreak/>
              <w:t>description</w:t>
            </w:r>
          </w:p>
        </w:tc>
        <w:tc>
          <w:tcPr>
            <w:tcW w:w="2422" w:type="dxa"/>
          </w:tcPr>
          <w:p w14:paraId="1F1112A7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string\</w:t>
            </w:r>
          </w:p>
        </w:tc>
        <w:tc>
          <w:tcPr>
            <w:tcW w:w="2422" w:type="dxa"/>
          </w:tcPr>
          <w:p w14:paraId="6D0565B6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null</w:t>
            </w:r>
          </w:p>
        </w:tc>
        <w:tc>
          <w:tcPr>
            <w:tcW w:w="2422" w:type="dxa"/>
          </w:tcPr>
          <w:p w14:paraId="031BD72E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Нет</w:t>
            </w:r>
          </w:p>
        </w:tc>
      </w:tr>
      <w:tr w:rsidR="007C7BD3" w14:paraId="4BA5810E" w14:textId="77777777">
        <w:tc>
          <w:tcPr>
            <w:tcW w:w="2422" w:type="dxa"/>
          </w:tcPr>
          <w:p w14:paraId="409592E8" w14:textId="77777777" w:rsidR="007C7BD3" w:rsidRDefault="0019122E">
            <w:pPr>
              <w:spacing w:before="40" w:after="40"/>
            </w:pPr>
            <w:r>
              <w:rPr>
                <w:rFonts w:ascii="Consolas" w:hAnsi="Consolas"/>
                <w:color w:val="1A1A2E"/>
                <w:sz w:val="18"/>
              </w:rPr>
              <w:t>completeness</w:t>
            </w:r>
          </w:p>
        </w:tc>
        <w:tc>
          <w:tcPr>
            <w:tcW w:w="2422" w:type="dxa"/>
          </w:tcPr>
          <w:p w14:paraId="4531A400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enum\</w:t>
            </w:r>
          </w:p>
        </w:tc>
        <w:tc>
          <w:tcPr>
            <w:tcW w:w="2422" w:type="dxa"/>
          </w:tcPr>
          <w:p w14:paraId="1C6D660D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null</w:t>
            </w:r>
          </w:p>
        </w:tc>
        <w:tc>
          <w:tcPr>
            <w:tcW w:w="2422" w:type="dxa"/>
          </w:tcPr>
          <w:p w14:paraId="2BF0B03B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Нет</w:t>
            </w:r>
          </w:p>
        </w:tc>
      </w:tr>
      <w:tr w:rsidR="007C7BD3" w14:paraId="4FF708C8" w14:textId="77777777">
        <w:tc>
          <w:tcPr>
            <w:tcW w:w="2422" w:type="dxa"/>
          </w:tcPr>
          <w:p w14:paraId="2754C3B7" w14:textId="77777777" w:rsidR="007C7BD3" w:rsidRDefault="0019122E">
            <w:pPr>
              <w:spacing w:before="40" w:after="40"/>
            </w:pPr>
            <w:r>
              <w:rPr>
                <w:rFonts w:ascii="Consolas" w:hAnsi="Consolas"/>
                <w:color w:val="1A1A2E"/>
                <w:sz w:val="18"/>
              </w:rPr>
              <w:t>country_of_origin</w:t>
            </w:r>
          </w:p>
        </w:tc>
        <w:tc>
          <w:tcPr>
            <w:tcW w:w="2422" w:type="dxa"/>
          </w:tcPr>
          <w:p w14:paraId="79E4FDD9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string\</w:t>
            </w:r>
          </w:p>
        </w:tc>
        <w:tc>
          <w:tcPr>
            <w:tcW w:w="2422" w:type="dxa"/>
          </w:tcPr>
          <w:p w14:paraId="60EB5AC7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null</w:t>
            </w:r>
          </w:p>
        </w:tc>
        <w:tc>
          <w:tcPr>
            <w:tcW w:w="2422" w:type="dxa"/>
          </w:tcPr>
          <w:p w14:paraId="40066254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Нет</w:t>
            </w:r>
          </w:p>
        </w:tc>
      </w:tr>
      <w:tr w:rsidR="007C7BD3" w14:paraId="0524C22A" w14:textId="77777777">
        <w:tc>
          <w:tcPr>
            <w:tcW w:w="2422" w:type="dxa"/>
          </w:tcPr>
          <w:p w14:paraId="5318B972" w14:textId="77777777" w:rsidR="007C7BD3" w:rsidRDefault="0019122E">
            <w:pPr>
              <w:spacing w:before="40" w:after="40"/>
            </w:pPr>
            <w:r>
              <w:rPr>
                <w:rFonts w:ascii="Consolas" w:hAnsi="Consolas"/>
                <w:color w:val="1A1A2E"/>
                <w:sz w:val="18"/>
              </w:rPr>
              <w:t>updated_at</w:t>
            </w:r>
          </w:p>
        </w:tc>
        <w:tc>
          <w:tcPr>
            <w:tcW w:w="2422" w:type="dxa"/>
          </w:tcPr>
          <w:p w14:paraId="768F2D9E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ISO-8601</w:t>
            </w:r>
          </w:p>
        </w:tc>
        <w:tc>
          <w:tcPr>
            <w:tcW w:w="2422" w:type="dxa"/>
          </w:tcPr>
          <w:p w14:paraId="6DD5F31E" w14:textId="77777777" w:rsidR="007C7BD3" w:rsidRDefault="0019122E">
            <w:pPr>
              <w:spacing w:before="40" w:after="40"/>
            </w:pPr>
            <w:r>
              <w:rPr>
                <w:b/>
                <w:sz w:val="18"/>
              </w:rPr>
              <w:t>Да</w:t>
            </w:r>
          </w:p>
        </w:tc>
        <w:tc>
          <w:tcPr>
            <w:tcW w:w="2422" w:type="dxa"/>
          </w:tcPr>
          <w:p w14:paraId="43DCB551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Дата обновления данных</w:t>
            </w:r>
          </w:p>
        </w:tc>
      </w:tr>
    </w:tbl>
    <w:p w14:paraId="6E3981A6" w14:textId="77777777" w:rsidR="007C7BD3" w:rsidRDefault="0019122E">
      <w:pPr>
        <w:pStyle w:val="31"/>
      </w:pPr>
      <w:r>
        <w:t>7.2. Блок Images (изображения)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7C7BD3" w14:paraId="13D83520" w14:textId="77777777">
        <w:tc>
          <w:tcPr>
            <w:tcW w:w="2422" w:type="dxa"/>
            <w:shd w:val="clear" w:color="auto" w:fill="2B579A"/>
          </w:tcPr>
          <w:p w14:paraId="2F2FA695" w14:textId="77777777" w:rsidR="007C7BD3" w:rsidRDefault="0019122E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Поле</w:t>
            </w:r>
          </w:p>
        </w:tc>
        <w:tc>
          <w:tcPr>
            <w:tcW w:w="2422" w:type="dxa"/>
            <w:shd w:val="clear" w:color="auto" w:fill="2B579A"/>
          </w:tcPr>
          <w:p w14:paraId="52165D8C" w14:textId="77777777" w:rsidR="007C7BD3" w:rsidRDefault="0019122E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Тип</w:t>
            </w:r>
          </w:p>
        </w:tc>
        <w:tc>
          <w:tcPr>
            <w:tcW w:w="2422" w:type="dxa"/>
            <w:shd w:val="clear" w:color="auto" w:fill="2B579A"/>
          </w:tcPr>
          <w:p w14:paraId="3F0F9F46" w14:textId="77777777" w:rsidR="007C7BD3" w:rsidRDefault="0019122E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Обязательное</w:t>
            </w:r>
          </w:p>
        </w:tc>
        <w:tc>
          <w:tcPr>
            <w:tcW w:w="2422" w:type="dxa"/>
            <w:shd w:val="clear" w:color="auto" w:fill="2B579A"/>
          </w:tcPr>
          <w:p w14:paraId="555E0AFB" w14:textId="77777777" w:rsidR="007C7BD3" w:rsidRDefault="0019122E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 w:rsidR="007C7BD3" w14:paraId="04AB897B" w14:textId="77777777">
        <w:tc>
          <w:tcPr>
            <w:tcW w:w="2422" w:type="dxa"/>
          </w:tcPr>
          <w:p w14:paraId="687ABC5A" w14:textId="77777777" w:rsidR="007C7BD3" w:rsidRDefault="0019122E">
            <w:pPr>
              <w:spacing w:before="40" w:after="40"/>
            </w:pPr>
            <w:r>
              <w:rPr>
                <w:rFonts w:ascii="Consolas" w:hAnsi="Consolas"/>
                <w:color w:val="1A1A2E"/>
                <w:sz w:val="18"/>
              </w:rPr>
              <w:t>images[]</w:t>
            </w:r>
          </w:p>
        </w:tc>
        <w:tc>
          <w:tcPr>
            <w:tcW w:w="2422" w:type="dxa"/>
          </w:tcPr>
          <w:p w14:paraId="4798BD95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array of object</w:t>
            </w:r>
          </w:p>
        </w:tc>
        <w:tc>
          <w:tcPr>
            <w:tcW w:w="2422" w:type="dxa"/>
          </w:tcPr>
          <w:p w14:paraId="49ADE4C1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Нет (желательно)</w:t>
            </w:r>
          </w:p>
        </w:tc>
        <w:tc>
          <w:tcPr>
            <w:tcW w:w="2422" w:type="dxa"/>
          </w:tcPr>
          <w:p w14:paraId="2F2DA1F9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Изображения для верификации</w:t>
            </w:r>
          </w:p>
        </w:tc>
      </w:tr>
      <w:tr w:rsidR="007C7BD3" w14:paraId="31CDA19A" w14:textId="77777777">
        <w:tc>
          <w:tcPr>
            <w:tcW w:w="2422" w:type="dxa"/>
          </w:tcPr>
          <w:p w14:paraId="43C5D3C1" w14:textId="77777777" w:rsidR="007C7BD3" w:rsidRDefault="0019122E">
            <w:pPr>
              <w:spacing w:before="40" w:after="40"/>
            </w:pPr>
            <w:r>
              <w:rPr>
                <w:rFonts w:ascii="Consolas" w:hAnsi="Consolas"/>
                <w:color w:val="1A1A2E"/>
                <w:sz w:val="18"/>
              </w:rPr>
              <w:t>images[].url</w:t>
            </w:r>
          </w:p>
        </w:tc>
        <w:tc>
          <w:tcPr>
            <w:tcW w:w="2422" w:type="dxa"/>
          </w:tcPr>
          <w:p w14:paraId="17596311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string</w:t>
            </w:r>
          </w:p>
        </w:tc>
        <w:tc>
          <w:tcPr>
            <w:tcW w:w="2422" w:type="dxa"/>
          </w:tcPr>
          <w:p w14:paraId="5B3A2F62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2422" w:type="dxa"/>
          </w:tcPr>
          <w:p w14:paraId="6238A2E2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Ссылка на изображение</w:t>
            </w:r>
          </w:p>
        </w:tc>
      </w:tr>
      <w:tr w:rsidR="007C7BD3" w14:paraId="6E23AC90" w14:textId="77777777">
        <w:tc>
          <w:tcPr>
            <w:tcW w:w="2422" w:type="dxa"/>
          </w:tcPr>
          <w:p w14:paraId="38BD6132" w14:textId="77777777" w:rsidR="007C7BD3" w:rsidRDefault="0019122E">
            <w:pPr>
              <w:spacing w:before="40" w:after="40"/>
            </w:pPr>
            <w:r>
              <w:rPr>
                <w:rFonts w:ascii="Consolas" w:hAnsi="Consolas"/>
                <w:color w:val="1A1A2E"/>
                <w:sz w:val="18"/>
              </w:rPr>
              <w:t>images[].type</w:t>
            </w:r>
          </w:p>
        </w:tc>
        <w:tc>
          <w:tcPr>
            <w:tcW w:w="2422" w:type="dxa"/>
          </w:tcPr>
          <w:p w14:paraId="5446833F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enum</w:t>
            </w:r>
          </w:p>
        </w:tc>
        <w:tc>
          <w:tcPr>
            <w:tcW w:w="2422" w:type="dxa"/>
          </w:tcPr>
          <w:p w14:paraId="3025D7B0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2422" w:type="dxa"/>
          </w:tcPr>
          <w:p w14:paraId="36D03F93" w14:textId="77777777" w:rsidR="007C7BD3" w:rsidRDefault="0019122E">
            <w:pPr>
              <w:spacing w:before="40" w:after="40"/>
            </w:pPr>
            <w:r>
              <w:rPr>
                <w:rFonts w:ascii="Consolas" w:hAnsi="Consolas"/>
                <w:color w:val="1A1A2E"/>
                <w:sz w:val="18"/>
              </w:rPr>
              <w:t>main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1A1A2E"/>
                <w:sz w:val="18"/>
              </w:rPr>
              <w:t>pack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1A1A2E"/>
                <w:sz w:val="18"/>
              </w:rPr>
              <w:t>composition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1A1A2E"/>
                <w:sz w:val="18"/>
              </w:rPr>
              <w:t>nutrition_table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1A1A2E"/>
                <w:sz w:val="18"/>
              </w:rPr>
              <w:t>other</w:t>
            </w:r>
          </w:p>
        </w:tc>
      </w:tr>
    </w:tbl>
    <w:p w14:paraId="699FF90F" w14:textId="77777777" w:rsidR="007C7BD3" w:rsidRDefault="0019122E">
      <w:pPr>
        <w:pStyle w:val="31"/>
      </w:pPr>
      <w:r>
        <w:t>7.3. Блок SKU (торговая позиция)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93"/>
        <w:gridCol w:w="2422"/>
        <w:gridCol w:w="2422"/>
        <w:gridCol w:w="2422"/>
      </w:tblGrid>
      <w:tr w:rsidR="007C7BD3" w14:paraId="789E273B" w14:textId="77777777">
        <w:tc>
          <w:tcPr>
            <w:tcW w:w="2422" w:type="dxa"/>
            <w:shd w:val="clear" w:color="auto" w:fill="2B579A"/>
          </w:tcPr>
          <w:p w14:paraId="3922B241" w14:textId="77777777" w:rsidR="007C7BD3" w:rsidRDefault="0019122E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Поле</w:t>
            </w:r>
          </w:p>
        </w:tc>
        <w:tc>
          <w:tcPr>
            <w:tcW w:w="2422" w:type="dxa"/>
            <w:shd w:val="clear" w:color="auto" w:fill="2B579A"/>
          </w:tcPr>
          <w:p w14:paraId="031D407B" w14:textId="77777777" w:rsidR="007C7BD3" w:rsidRDefault="0019122E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Тип</w:t>
            </w:r>
          </w:p>
        </w:tc>
        <w:tc>
          <w:tcPr>
            <w:tcW w:w="2422" w:type="dxa"/>
            <w:shd w:val="clear" w:color="auto" w:fill="2B579A"/>
          </w:tcPr>
          <w:p w14:paraId="143F727F" w14:textId="77777777" w:rsidR="007C7BD3" w:rsidRDefault="0019122E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Обязательное</w:t>
            </w:r>
          </w:p>
        </w:tc>
        <w:tc>
          <w:tcPr>
            <w:tcW w:w="2422" w:type="dxa"/>
            <w:shd w:val="clear" w:color="auto" w:fill="2B579A"/>
          </w:tcPr>
          <w:p w14:paraId="61183460" w14:textId="77777777" w:rsidR="007C7BD3" w:rsidRDefault="0019122E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 w:rsidR="007C7BD3" w14:paraId="7935AF7C" w14:textId="77777777">
        <w:tc>
          <w:tcPr>
            <w:tcW w:w="2422" w:type="dxa"/>
          </w:tcPr>
          <w:p w14:paraId="6653F2E6" w14:textId="77777777" w:rsidR="007C7BD3" w:rsidRDefault="0019122E">
            <w:pPr>
              <w:spacing w:before="40" w:after="40"/>
            </w:pPr>
            <w:r>
              <w:rPr>
                <w:rFonts w:ascii="Consolas" w:hAnsi="Consolas"/>
                <w:color w:val="1A1A2E"/>
                <w:sz w:val="18"/>
              </w:rPr>
              <w:t>sku_id</w:t>
            </w:r>
          </w:p>
        </w:tc>
        <w:tc>
          <w:tcPr>
            <w:tcW w:w="2422" w:type="dxa"/>
          </w:tcPr>
          <w:p w14:paraId="3D9A541F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string</w:t>
            </w:r>
          </w:p>
        </w:tc>
        <w:tc>
          <w:tcPr>
            <w:tcW w:w="2422" w:type="dxa"/>
          </w:tcPr>
          <w:p w14:paraId="6499F8AF" w14:textId="77777777" w:rsidR="007C7BD3" w:rsidRDefault="0019122E">
            <w:pPr>
              <w:spacing w:before="40" w:after="40"/>
            </w:pPr>
            <w:r>
              <w:rPr>
                <w:b/>
                <w:sz w:val="18"/>
              </w:rPr>
              <w:t>Да</w:t>
            </w:r>
          </w:p>
        </w:tc>
        <w:tc>
          <w:tcPr>
            <w:tcW w:w="2422" w:type="dxa"/>
          </w:tcPr>
          <w:p w14:paraId="01E64019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Уникальный идентификатор SKU</w:t>
            </w:r>
          </w:p>
        </w:tc>
      </w:tr>
      <w:tr w:rsidR="007C7BD3" w14:paraId="0B88CCDA" w14:textId="77777777">
        <w:tc>
          <w:tcPr>
            <w:tcW w:w="2422" w:type="dxa"/>
          </w:tcPr>
          <w:p w14:paraId="1B9A0EEE" w14:textId="77777777" w:rsidR="007C7BD3" w:rsidRDefault="0019122E">
            <w:pPr>
              <w:spacing w:before="40" w:after="40"/>
            </w:pPr>
            <w:r>
              <w:rPr>
                <w:rFonts w:ascii="Consolas" w:hAnsi="Consolas"/>
                <w:color w:val="1A1A2E"/>
                <w:sz w:val="18"/>
              </w:rPr>
              <w:t>product_id</w:t>
            </w:r>
          </w:p>
        </w:tc>
        <w:tc>
          <w:tcPr>
            <w:tcW w:w="2422" w:type="dxa"/>
          </w:tcPr>
          <w:p w14:paraId="003B73A4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string</w:t>
            </w:r>
          </w:p>
        </w:tc>
        <w:tc>
          <w:tcPr>
            <w:tcW w:w="2422" w:type="dxa"/>
          </w:tcPr>
          <w:p w14:paraId="03D01061" w14:textId="77777777" w:rsidR="007C7BD3" w:rsidRDefault="0019122E">
            <w:pPr>
              <w:spacing w:before="40" w:after="40"/>
            </w:pPr>
            <w:r>
              <w:rPr>
                <w:b/>
                <w:sz w:val="18"/>
              </w:rPr>
              <w:t>Да</w:t>
            </w:r>
          </w:p>
        </w:tc>
        <w:tc>
          <w:tcPr>
            <w:tcW w:w="2422" w:type="dxa"/>
          </w:tcPr>
          <w:p w14:paraId="60111CC0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Связь с карточкой товара</w:t>
            </w:r>
          </w:p>
        </w:tc>
      </w:tr>
      <w:tr w:rsidR="007C7BD3" w14:paraId="5C42F6E3" w14:textId="77777777">
        <w:tc>
          <w:tcPr>
            <w:tcW w:w="2422" w:type="dxa"/>
          </w:tcPr>
          <w:p w14:paraId="1A278563" w14:textId="77777777" w:rsidR="007C7BD3" w:rsidRDefault="0019122E">
            <w:pPr>
              <w:spacing w:before="40" w:after="40"/>
            </w:pPr>
            <w:r>
              <w:rPr>
                <w:rFonts w:ascii="Consolas" w:hAnsi="Consolas"/>
                <w:color w:val="1A1A2E"/>
                <w:sz w:val="18"/>
              </w:rPr>
              <w:t>barcode</w:t>
            </w:r>
          </w:p>
        </w:tc>
        <w:tc>
          <w:tcPr>
            <w:tcW w:w="2422" w:type="dxa"/>
          </w:tcPr>
          <w:p w14:paraId="7934F7A9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string\</w:t>
            </w:r>
          </w:p>
        </w:tc>
        <w:tc>
          <w:tcPr>
            <w:tcW w:w="2422" w:type="dxa"/>
          </w:tcPr>
          <w:p w14:paraId="000E004A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null</w:t>
            </w:r>
          </w:p>
        </w:tc>
        <w:tc>
          <w:tcPr>
            <w:tcW w:w="2422" w:type="dxa"/>
          </w:tcPr>
          <w:p w14:paraId="342DCDF5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Нет</w:t>
            </w:r>
          </w:p>
        </w:tc>
      </w:tr>
      <w:tr w:rsidR="007C7BD3" w14:paraId="34BFAFCD" w14:textId="77777777">
        <w:tc>
          <w:tcPr>
            <w:tcW w:w="2422" w:type="dxa"/>
          </w:tcPr>
          <w:p w14:paraId="10064380" w14:textId="77777777" w:rsidR="007C7BD3" w:rsidRDefault="0019122E">
            <w:pPr>
              <w:spacing w:before="40" w:after="40"/>
            </w:pPr>
            <w:r>
              <w:rPr>
                <w:rFonts w:ascii="Consolas" w:hAnsi="Consolas"/>
                <w:color w:val="1A1A2E"/>
                <w:sz w:val="18"/>
              </w:rPr>
              <w:t>variant_axis</w:t>
            </w:r>
          </w:p>
        </w:tc>
        <w:tc>
          <w:tcPr>
            <w:tcW w:w="2422" w:type="dxa"/>
          </w:tcPr>
          <w:p w14:paraId="5B584197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array of enum</w:t>
            </w:r>
          </w:p>
        </w:tc>
        <w:tc>
          <w:tcPr>
            <w:tcW w:w="2422" w:type="dxa"/>
          </w:tcPr>
          <w:p w14:paraId="63D9319E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Нет</w:t>
            </w:r>
          </w:p>
        </w:tc>
        <w:tc>
          <w:tcPr>
            <w:tcW w:w="2422" w:type="dxa"/>
          </w:tcPr>
          <w:p w14:paraId="1E516C97" w14:textId="77777777" w:rsidR="007C7BD3" w:rsidRDefault="0019122E">
            <w:pPr>
              <w:spacing w:before="40" w:after="40"/>
            </w:pPr>
            <w:r>
              <w:rPr>
                <w:rFonts w:ascii="Consolas" w:hAnsi="Consolas"/>
                <w:color w:val="1A1A2E"/>
                <w:sz w:val="18"/>
              </w:rPr>
              <w:t>weight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1A1A2E"/>
                <w:sz w:val="18"/>
              </w:rPr>
              <w:t>flavor</w:t>
            </w:r>
          </w:p>
        </w:tc>
      </w:tr>
      <w:tr w:rsidR="007C7BD3" w14:paraId="573EC466" w14:textId="77777777">
        <w:tc>
          <w:tcPr>
            <w:tcW w:w="2422" w:type="dxa"/>
          </w:tcPr>
          <w:p w14:paraId="38C8283C" w14:textId="77777777" w:rsidR="007C7BD3" w:rsidRDefault="0019122E">
            <w:pPr>
              <w:spacing w:before="40" w:after="40"/>
            </w:pPr>
            <w:r>
              <w:rPr>
                <w:rFonts w:ascii="Consolas" w:hAnsi="Consolas"/>
                <w:color w:val="1A1A2E"/>
                <w:sz w:val="18"/>
              </w:rPr>
              <w:t>variant_values.weight_g</w:t>
            </w:r>
          </w:p>
        </w:tc>
        <w:tc>
          <w:tcPr>
            <w:tcW w:w="2422" w:type="dxa"/>
          </w:tcPr>
          <w:p w14:paraId="71BC5AB0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number</w:t>
            </w:r>
          </w:p>
        </w:tc>
        <w:tc>
          <w:tcPr>
            <w:tcW w:w="2422" w:type="dxa"/>
          </w:tcPr>
          <w:p w14:paraId="61F00A6C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Нет</w:t>
            </w:r>
          </w:p>
        </w:tc>
        <w:tc>
          <w:tcPr>
            <w:tcW w:w="2422" w:type="dxa"/>
          </w:tcPr>
          <w:p w14:paraId="50CCAE12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Вес варианта, г</w:t>
            </w:r>
          </w:p>
        </w:tc>
      </w:tr>
      <w:tr w:rsidR="007C7BD3" w14:paraId="1AEC3348" w14:textId="77777777">
        <w:tc>
          <w:tcPr>
            <w:tcW w:w="2422" w:type="dxa"/>
          </w:tcPr>
          <w:p w14:paraId="1E01716C" w14:textId="77777777" w:rsidR="007C7BD3" w:rsidRDefault="0019122E">
            <w:pPr>
              <w:spacing w:before="40" w:after="40"/>
            </w:pPr>
            <w:r>
              <w:rPr>
                <w:rFonts w:ascii="Consolas" w:hAnsi="Consolas"/>
                <w:color w:val="1A1A2E"/>
                <w:sz w:val="18"/>
              </w:rPr>
              <w:t>variant_values.flavor</w:t>
            </w:r>
          </w:p>
        </w:tc>
        <w:tc>
          <w:tcPr>
            <w:tcW w:w="2422" w:type="dxa"/>
          </w:tcPr>
          <w:p w14:paraId="3868F315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array of string</w:t>
            </w:r>
          </w:p>
        </w:tc>
        <w:tc>
          <w:tcPr>
            <w:tcW w:w="2422" w:type="dxa"/>
          </w:tcPr>
          <w:p w14:paraId="2D4244F9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Нет</w:t>
            </w:r>
          </w:p>
        </w:tc>
        <w:tc>
          <w:tcPr>
            <w:tcW w:w="2422" w:type="dxa"/>
          </w:tcPr>
          <w:p w14:paraId="625CBDDA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Вкус варианта</w:t>
            </w:r>
          </w:p>
        </w:tc>
      </w:tr>
      <w:tr w:rsidR="007C7BD3" w14:paraId="092BE4AF" w14:textId="77777777">
        <w:tc>
          <w:tcPr>
            <w:tcW w:w="2422" w:type="dxa"/>
          </w:tcPr>
          <w:p w14:paraId="727817E3" w14:textId="77777777" w:rsidR="007C7BD3" w:rsidRDefault="0019122E">
            <w:pPr>
              <w:spacing w:before="40" w:after="40"/>
            </w:pPr>
            <w:r>
              <w:rPr>
                <w:rFonts w:ascii="Consolas" w:hAnsi="Consolas"/>
                <w:color w:val="1A1A2E"/>
                <w:sz w:val="18"/>
              </w:rPr>
              <w:t>flavor</w:t>
            </w:r>
          </w:p>
        </w:tc>
        <w:tc>
          <w:tcPr>
            <w:tcW w:w="2422" w:type="dxa"/>
          </w:tcPr>
          <w:p w14:paraId="04394B4A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array of string</w:t>
            </w:r>
          </w:p>
        </w:tc>
        <w:tc>
          <w:tcPr>
            <w:tcW w:w="2422" w:type="dxa"/>
          </w:tcPr>
          <w:p w14:paraId="250A180C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Нет</w:t>
            </w:r>
          </w:p>
        </w:tc>
        <w:tc>
          <w:tcPr>
            <w:tcW w:w="2422" w:type="dxa"/>
          </w:tcPr>
          <w:p w14:paraId="0F4946C0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Вкусы/основные ингредиенты</w:t>
            </w:r>
          </w:p>
        </w:tc>
      </w:tr>
      <w:tr w:rsidR="007C7BD3" w14:paraId="4CF004A4" w14:textId="77777777">
        <w:tc>
          <w:tcPr>
            <w:tcW w:w="2422" w:type="dxa"/>
          </w:tcPr>
          <w:p w14:paraId="73F0B223" w14:textId="77777777" w:rsidR="007C7BD3" w:rsidRDefault="0019122E">
            <w:pPr>
              <w:spacing w:before="40" w:after="40"/>
            </w:pPr>
            <w:r>
              <w:rPr>
                <w:rFonts w:ascii="Consolas" w:hAnsi="Consolas"/>
                <w:color w:val="1A1A2E"/>
                <w:sz w:val="18"/>
              </w:rPr>
              <w:t>package.net_weight_g</w:t>
            </w:r>
          </w:p>
        </w:tc>
        <w:tc>
          <w:tcPr>
            <w:tcW w:w="2422" w:type="dxa"/>
          </w:tcPr>
          <w:p w14:paraId="73EEDB21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number</w:t>
            </w:r>
          </w:p>
        </w:tc>
        <w:tc>
          <w:tcPr>
            <w:tcW w:w="2422" w:type="dxa"/>
          </w:tcPr>
          <w:p w14:paraId="2D5968EA" w14:textId="77777777" w:rsidR="007C7BD3" w:rsidRDefault="0019122E">
            <w:pPr>
              <w:spacing w:before="40" w:after="40"/>
            </w:pPr>
            <w:r>
              <w:rPr>
                <w:b/>
                <w:sz w:val="18"/>
              </w:rPr>
              <w:t>Да</w:t>
            </w:r>
          </w:p>
        </w:tc>
        <w:tc>
          <w:tcPr>
            <w:tcW w:w="2422" w:type="dxa"/>
          </w:tcPr>
          <w:p w14:paraId="5A1AB073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Вес нетто, г</w:t>
            </w:r>
          </w:p>
        </w:tc>
      </w:tr>
      <w:tr w:rsidR="007C7BD3" w14:paraId="1DE3CA7F" w14:textId="77777777">
        <w:tc>
          <w:tcPr>
            <w:tcW w:w="2422" w:type="dxa"/>
          </w:tcPr>
          <w:p w14:paraId="2EEEF1C1" w14:textId="77777777" w:rsidR="007C7BD3" w:rsidRDefault="0019122E">
            <w:pPr>
              <w:spacing w:before="40" w:after="40"/>
            </w:pPr>
            <w:r>
              <w:rPr>
                <w:rFonts w:ascii="Consolas" w:hAnsi="Consolas"/>
                <w:color w:val="1A1A2E"/>
                <w:sz w:val="18"/>
              </w:rPr>
              <w:t>package.unit</w:t>
            </w:r>
          </w:p>
        </w:tc>
        <w:tc>
          <w:tcPr>
            <w:tcW w:w="2422" w:type="dxa"/>
          </w:tcPr>
          <w:p w14:paraId="1FBD3B5A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enum</w:t>
            </w:r>
          </w:p>
        </w:tc>
        <w:tc>
          <w:tcPr>
            <w:tcW w:w="2422" w:type="dxa"/>
          </w:tcPr>
          <w:p w14:paraId="399AB50D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Нет</w:t>
            </w:r>
          </w:p>
        </w:tc>
        <w:tc>
          <w:tcPr>
            <w:tcW w:w="2422" w:type="dxa"/>
          </w:tcPr>
          <w:p w14:paraId="7F2086E4" w14:textId="77777777" w:rsidR="007C7BD3" w:rsidRDefault="0019122E">
            <w:pPr>
              <w:spacing w:before="40" w:after="40"/>
            </w:pPr>
            <w:r>
              <w:rPr>
                <w:rFonts w:ascii="Consolas" w:hAnsi="Consolas"/>
                <w:color w:val="1A1A2E"/>
                <w:sz w:val="18"/>
              </w:rPr>
              <w:t>g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1A1A2E"/>
                <w:sz w:val="18"/>
              </w:rPr>
              <w:t>kg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1A1A2E"/>
                <w:sz w:val="18"/>
              </w:rPr>
              <w:t>ml</w:t>
            </w:r>
          </w:p>
        </w:tc>
      </w:tr>
      <w:tr w:rsidR="007C7BD3" w14:paraId="113FE4EF" w14:textId="77777777">
        <w:tc>
          <w:tcPr>
            <w:tcW w:w="2422" w:type="dxa"/>
          </w:tcPr>
          <w:p w14:paraId="46DC32BE" w14:textId="77777777" w:rsidR="007C7BD3" w:rsidRDefault="0019122E">
            <w:pPr>
              <w:spacing w:before="40" w:after="40"/>
            </w:pPr>
            <w:r>
              <w:rPr>
                <w:rFonts w:ascii="Consolas" w:hAnsi="Consolas"/>
                <w:color w:val="1A1A2E"/>
                <w:sz w:val="18"/>
              </w:rPr>
              <w:t>package.package_type</w:t>
            </w:r>
          </w:p>
        </w:tc>
        <w:tc>
          <w:tcPr>
            <w:tcW w:w="2422" w:type="dxa"/>
          </w:tcPr>
          <w:p w14:paraId="08937D3E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enum</w:t>
            </w:r>
          </w:p>
        </w:tc>
        <w:tc>
          <w:tcPr>
            <w:tcW w:w="2422" w:type="dxa"/>
          </w:tcPr>
          <w:p w14:paraId="1D385B50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Нет</w:t>
            </w:r>
          </w:p>
        </w:tc>
        <w:tc>
          <w:tcPr>
            <w:tcW w:w="2422" w:type="dxa"/>
          </w:tcPr>
          <w:p w14:paraId="1613D0D9" w14:textId="77777777" w:rsidR="007C7BD3" w:rsidRDefault="0019122E">
            <w:pPr>
              <w:spacing w:before="40" w:after="40"/>
            </w:pPr>
            <w:r>
              <w:rPr>
                <w:rFonts w:ascii="Consolas" w:hAnsi="Consolas"/>
                <w:color w:val="1A1A2E"/>
                <w:sz w:val="18"/>
              </w:rPr>
              <w:t>bag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1A1A2E"/>
                <w:sz w:val="18"/>
              </w:rPr>
              <w:t>can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1A1A2E"/>
                <w:sz w:val="18"/>
              </w:rPr>
              <w:t>pouch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1A1A2E"/>
                <w:sz w:val="18"/>
              </w:rPr>
              <w:t>tray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1A1A2E"/>
                <w:sz w:val="18"/>
              </w:rPr>
              <w:t>box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1A1A2E"/>
                <w:sz w:val="18"/>
              </w:rPr>
              <w:t>other</w:t>
            </w:r>
          </w:p>
        </w:tc>
      </w:tr>
      <w:tr w:rsidR="007C7BD3" w14:paraId="69CC5767" w14:textId="77777777">
        <w:tc>
          <w:tcPr>
            <w:tcW w:w="2422" w:type="dxa"/>
          </w:tcPr>
          <w:p w14:paraId="5B3E5EF8" w14:textId="77777777" w:rsidR="007C7BD3" w:rsidRDefault="0019122E">
            <w:pPr>
              <w:spacing w:before="40" w:after="40"/>
            </w:pPr>
            <w:r>
              <w:rPr>
                <w:rFonts w:ascii="Consolas" w:hAnsi="Consolas"/>
                <w:color w:val="1A1A2E"/>
                <w:sz w:val="18"/>
              </w:rPr>
              <w:t>storage</w:t>
            </w:r>
          </w:p>
        </w:tc>
        <w:tc>
          <w:tcPr>
            <w:tcW w:w="2422" w:type="dxa"/>
          </w:tcPr>
          <w:p w14:paraId="02CE2823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string\</w:t>
            </w:r>
          </w:p>
        </w:tc>
        <w:tc>
          <w:tcPr>
            <w:tcW w:w="2422" w:type="dxa"/>
          </w:tcPr>
          <w:p w14:paraId="39E68A9A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null</w:t>
            </w:r>
          </w:p>
        </w:tc>
        <w:tc>
          <w:tcPr>
            <w:tcW w:w="2422" w:type="dxa"/>
          </w:tcPr>
          <w:p w14:paraId="5C5FFF27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Нет</w:t>
            </w:r>
          </w:p>
        </w:tc>
      </w:tr>
      <w:tr w:rsidR="007C7BD3" w14:paraId="3418885D" w14:textId="77777777">
        <w:tc>
          <w:tcPr>
            <w:tcW w:w="2422" w:type="dxa"/>
          </w:tcPr>
          <w:p w14:paraId="5F41FB42" w14:textId="77777777" w:rsidR="007C7BD3" w:rsidRDefault="0019122E">
            <w:pPr>
              <w:spacing w:before="40" w:after="40"/>
            </w:pPr>
            <w:r>
              <w:rPr>
                <w:rFonts w:ascii="Consolas" w:hAnsi="Consolas"/>
                <w:color w:val="1A1A2E"/>
                <w:sz w:val="18"/>
              </w:rPr>
              <w:t>shelf_life_months</w:t>
            </w:r>
          </w:p>
        </w:tc>
        <w:tc>
          <w:tcPr>
            <w:tcW w:w="2422" w:type="dxa"/>
          </w:tcPr>
          <w:p w14:paraId="015101F3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number\</w:t>
            </w:r>
          </w:p>
        </w:tc>
        <w:tc>
          <w:tcPr>
            <w:tcW w:w="2422" w:type="dxa"/>
          </w:tcPr>
          <w:p w14:paraId="1BC47B21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null</w:t>
            </w:r>
          </w:p>
        </w:tc>
        <w:tc>
          <w:tcPr>
            <w:tcW w:w="2422" w:type="dxa"/>
          </w:tcPr>
          <w:p w14:paraId="5BB46F23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Нет</w:t>
            </w:r>
          </w:p>
        </w:tc>
      </w:tr>
      <w:tr w:rsidR="007C7BD3" w14:paraId="69BEE14E" w14:textId="77777777">
        <w:tc>
          <w:tcPr>
            <w:tcW w:w="2422" w:type="dxa"/>
          </w:tcPr>
          <w:p w14:paraId="2C34367F" w14:textId="77777777" w:rsidR="007C7BD3" w:rsidRDefault="0019122E">
            <w:pPr>
              <w:spacing w:before="40" w:after="40"/>
            </w:pPr>
            <w:r>
              <w:rPr>
                <w:rFonts w:ascii="Consolas" w:hAnsi="Consolas"/>
                <w:color w:val="1A1A2E"/>
                <w:sz w:val="18"/>
              </w:rPr>
              <w:t>kibble_size</w:t>
            </w:r>
          </w:p>
        </w:tc>
        <w:tc>
          <w:tcPr>
            <w:tcW w:w="2422" w:type="dxa"/>
          </w:tcPr>
          <w:p w14:paraId="6A1B7063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enum\</w:t>
            </w:r>
          </w:p>
        </w:tc>
        <w:tc>
          <w:tcPr>
            <w:tcW w:w="2422" w:type="dxa"/>
          </w:tcPr>
          <w:p w14:paraId="39B38665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null</w:t>
            </w:r>
          </w:p>
        </w:tc>
        <w:tc>
          <w:tcPr>
            <w:tcW w:w="2422" w:type="dxa"/>
          </w:tcPr>
          <w:p w14:paraId="373790E8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Нет</w:t>
            </w:r>
          </w:p>
        </w:tc>
      </w:tr>
    </w:tbl>
    <w:p w14:paraId="5AD6630C" w14:textId="77777777" w:rsidR="007C7BD3" w:rsidRPr="0019122E" w:rsidRDefault="0019122E">
      <w:pPr>
        <w:pStyle w:val="31"/>
        <w:rPr>
          <w:lang w:val="ru-RU"/>
        </w:rPr>
      </w:pPr>
      <w:r w:rsidRPr="0019122E">
        <w:rPr>
          <w:lang w:val="ru-RU"/>
        </w:rPr>
        <w:t xml:space="preserve">7.4. Блок </w:t>
      </w:r>
      <w:r>
        <w:t>Nutrition</w:t>
      </w:r>
      <w:r w:rsidRPr="0019122E">
        <w:rPr>
          <w:lang w:val="ru-RU"/>
        </w:rPr>
        <w:t xml:space="preserve"> (нутриенты, на 100 г)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185"/>
        <w:gridCol w:w="2214"/>
        <w:gridCol w:w="2275"/>
        <w:gridCol w:w="2231"/>
      </w:tblGrid>
      <w:tr w:rsidR="007C7BD3" w14:paraId="427688C0" w14:textId="77777777">
        <w:tc>
          <w:tcPr>
            <w:tcW w:w="2422" w:type="dxa"/>
            <w:shd w:val="clear" w:color="auto" w:fill="2B579A"/>
          </w:tcPr>
          <w:p w14:paraId="6DA2AAE8" w14:textId="77777777" w:rsidR="007C7BD3" w:rsidRDefault="0019122E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Поле</w:t>
            </w:r>
          </w:p>
        </w:tc>
        <w:tc>
          <w:tcPr>
            <w:tcW w:w="2422" w:type="dxa"/>
            <w:shd w:val="clear" w:color="auto" w:fill="2B579A"/>
          </w:tcPr>
          <w:p w14:paraId="14838789" w14:textId="77777777" w:rsidR="007C7BD3" w:rsidRDefault="0019122E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Тип</w:t>
            </w:r>
          </w:p>
        </w:tc>
        <w:tc>
          <w:tcPr>
            <w:tcW w:w="2422" w:type="dxa"/>
            <w:shd w:val="clear" w:color="auto" w:fill="2B579A"/>
          </w:tcPr>
          <w:p w14:paraId="14F352FC" w14:textId="77777777" w:rsidR="007C7BD3" w:rsidRDefault="0019122E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Обязательное</w:t>
            </w:r>
          </w:p>
        </w:tc>
        <w:tc>
          <w:tcPr>
            <w:tcW w:w="2422" w:type="dxa"/>
            <w:shd w:val="clear" w:color="auto" w:fill="2B579A"/>
          </w:tcPr>
          <w:p w14:paraId="55C35A92" w14:textId="77777777" w:rsidR="007C7BD3" w:rsidRDefault="0019122E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 w:rsidR="007C7BD3" w14:paraId="337B3681" w14:textId="77777777">
        <w:tc>
          <w:tcPr>
            <w:tcW w:w="2422" w:type="dxa"/>
          </w:tcPr>
          <w:p w14:paraId="5869154D" w14:textId="77777777" w:rsidR="007C7BD3" w:rsidRDefault="0019122E">
            <w:pPr>
              <w:spacing w:before="40" w:after="40"/>
            </w:pPr>
            <w:r>
              <w:rPr>
                <w:rFonts w:ascii="Consolas" w:hAnsi="Consolas"/>
                <w:color w:val="1A1A2E"/>
                <w:sz w:val="18"/>
              </w:rPr>
              <w:t>nutrition.energy_kcal_per_100g</w:t>
            </w:r>
          </w:p>
        </w:tc>
        <w:tc>
          <w:tcPr>
            <w:tcW w:w="2422" w:type="dxa"/>
          </w:tcPr>
          <w:p w14:paraId="526305DC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number\</w:t>
            </w:r>
          </w:p>
        </w:tc>
        <w:tc>
          <w:tcPr>
            <w:tcW w:w="2422" w:type="dxa"/>
          </w:tcPr>
          <w:p w14:paraId="3BE4AF6D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null</w:t>
            </w:r>
          </w:p>
        </w:tc>
        <w:tc>
          <w:tcPr>
            <w:tcW w:w="2422" w:type="dxa"/>
          </w:tcPr>
          <w:p w14:paraId="4F2AAEA8" w14:textId="77777777" w:rsidR="007C7BD3" w:rsidRDefault="0019122E">
            <w:pPr>
              <w:spacing w:before="40" w:after="40"/>
            </w:pPr>
            <w:r>
              <w:rPr>
                <w:b/>
                <w:sz w:val="18"/>
              </w:rPr>
              <w:t>Да</w:t>
            </w:r>
            <w:r>
              <w:rPr>
                <w:sz w:val="18"/>
              </w:rPr>
              <w:t xml:space="preserve"> (для </w:t>
            </w:r>
            <w:r>
              <w:rPr>
                <w:rFonts w:ascii="Consolas" w:hAnsi="Consolas"/>
                <w:color w:val="1A1A2E"/>
                <w:sz w:val="18"/>
              </w:rPr>
              <w:t>food</w:t>
            </w:r>
            <w:r>
              <w:rPr>
                <w:sz w:val="18"/>
              </w:rPr>
              <w:t>)</w:t>
            </w:r>
          </w:p>
        </w:tc>
      </w:tr>
      <w:tr w:rsidR="007C7BD3" w14:paraId="7BC4DC67" w14:textId="77777777">
        <w:tc>
          <w:tcPr>
            <w:tcW w:w="2422" w:type="dxa"/>
          </w:tcPr>
          <w:p w14:paraId="18E6B3AE" w14:textId="77777777" w:rsidR="007C7BD3" w:rsidRDefault="0019122E">
            <w:pPr>
              <w:spacing w:before="40" w:after="40"/>
            </w:pPr>
            <w:r>
              <w:rPr>
                <w:rFonts w:ascii="Consolas" w:hAnsi="Consolas"/>
                <w:color w:val="1A1A2E"/>
                <w:sz w:val="18"/>
              </w:rPr>
              <w:t>nutrition.protein_g_per_100g</w:t>
            </w:r>
          </w:p>
        </w:tc>
        <w:tc>
          <w:tcPr>
            <w:tcW w:w="2422" w:type="dxa"/>
          </w:tcPr>
          <w:p w14:paraId="6587D241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number\</w:t>
            </w:r>
          </w:p>
        </w:tc>
        <w:tc>
          <w:tcPr>
            <w:tcW w:w="2422" w:type="dxa"/>
          </w:tcPr>
          <w:p w14:paraId="269A02B9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null</w:t>
            </w:r>
          </w:p>
        </w:tc>
        <w:tc>
          <w:tcPr>
            <w:tcW w:w="2422" w:type="dxa"/>
          </w:tcPr>
          <w:p w14:paraId="7D673763" w14:textId="77777777" w:rsidR="007C7BD3" w:rsidRDefault="0019122E">
            <w:pPr>
              <w:spacing w:before="40" w:after="40"/>
            </w:pPr>
            <w:r>
              <w:rPr>
                <w:b/>
                <w:sz w:val="18"/>
              </w:rPr>
              <w:t>Да</w:t>
            </w:r>
            <w:r>
              <w:rPr>
                <w:sz w:val="18"/>
              </w:rPr>
              <w:t xml:space="preserve"> (для </w:t>
            </w:r>
            <w:r>
              <w:rPr>
                <w:rFonts w:ascii="Consolas" w:hAnsi="Consolas"/>
                <w:color w:val="1A1A2E"/>
                <w:sz w:val="18"/>
              </w:rPr>
              <w:t>food</w:t>
            </w:r>
            <w:r>
              <w:rPr>
                <w:sz w:val="18"/>
              </w:rPr>
              <w:t>)</w:t>
            </w:r>
          </w:p>
        </w:tc>
      </w:tr>
      <w:tr w:rsidR="007C7BD3" w14:paraId="083F895B" w14:textId="77777777">
        <w:tc>
          <w:tcPr>
            <w:tcW w:w="2422" w:type="dxa"/>
          </w:tcPr>
          <w:p w14:paraId="4A485CF8" w14:textId="77777777" w:rsidR="007C7BD3" w:rsidRDefault="0019122E">
            <w:pPr>
              <w:spacing w:before="40" w:after="40"/>
            </w:pPr>
            <w:r>
              <w:rPr>
                <w:rFonts w:ascii="Consolas" w:hAnsi="Consolas"/>
                <w:color w:val="1A1A2E"/>
                <w:sz w:val="18"/>
              </w:rPr>
              <w:t>nutrition.fat_g_per_100g</w:t>
            </w:r>
          </w:p>
        </w:tc>
        <w:tc>
          <w:tcPr>
            <w:tcW w:w="2422" w:type="dxa"/>
          </w:tcPr>
          <w:p w14:paraId="5523722E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number\</w:t>
            </w:r>
          </w:p>
        </w:tc>
        <w:tc>
          <w:tcPr>
            <w:tcW w:w="2422" w:type="dxa"/>
          </w:tcPr>
          <w:p w14:paraId="4BE0319E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null</w:t>
            </w:r>
          </w:p>
        </w:tc>
        <w:tc>
          <w:tcPr>
            <w:tcW w:w="2422" w:type="dxa"/>
          </w:tcPr>
          <w:p w14:paraId="72DC4B3E" w14:textId="77777777" w:rsidR="007C7BD3" w:rsidRDefault="0019122E">
            <w:pPr>
              <w:spacing w:before="40" w:after="40"/>
            </w:pPr>
            <w:r>
              <w:rPr>
                <w:b/>
                <w:sz w:val="18"/>
              </w:rPr>
              <w:t>Да</w:t>
            </w:r>
            <w:r>
              <w:rPr>
                <w:sz w:val="18"/>
              </w:rPr>
              <w:t xml:space="preserve"> (для </w:t>
            </w:r>
            <w:r>
              <w:rPr>
                <w:rFonts w:ascii="Consolas" w:hAnsi="Consolas"/>
                <w:color w:val="1A1A2E"/>
                <w:sz w:val="18"/>
              </w:rPr>
              <w:t>food</w:t>
            </w:r>
            <w:r>
              <w:rPr>
                <w:sz w:val="18"/>
              </w:rPr>
              <w:t>)</w:t>
            </w:r>
          </w:p>
        </w:tc>
      </w:tr>
      <w:tr w:rsidR="007C7BD3" w14:paraId="23044E47" w14:textId="77777777">
        <w:tc>
          <w:tcPr>
            <w:tcW w:w="2422" w:type="dxa"/>
          </w:tcPr>
          <w:p w14:paraId="0885170B" w14:textId="77777777" w:rsidR="007C7BD3" w:rsidRDefault="0019122E">
            <w:pPr>
              <w:spacing w:before="40" w:after="40"/>
            </w:pPr>
            <w:r>
              <w:rPr>
                <w:rFonts w:ascii="Consolas" w:hAnsi="Consolas"/>
                <w:color w:val="1A1A2E"/>
                <w:sz w:val="18"/>
              </w:rPr>
              <w:t>nutrition.carbs_g_per_100g</w:t>
            </w:r>
          </w:p>
        </w:tc>
        <w:tc>
          <w:tcPr>
            <w:tcW w:w="2422" w:type="dxa"/>
          </w:tcPr>
          <w:p w14:paraId="74D1B033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number\</w:t>
            </w:r>
          </w:p>
        </w:tc>
        <w:tc>
          <w:tcPr>
            <w:tcW w:w="2422" w:type="dxa"/>
          </w:tcPr>
          <w:p w14:paraId="2B617F01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null</w:t>
            </w:r>
          </w:p>
        </w:tc>
        <w:tc>
          <w:tcPr>
            <w:tcW w:w="2422" w:type="dxa"/>
          </w:tcPr>
          <w:p w14:paraId="5652012F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Нет</w:t>
            </w:r>
          </w:p>
        </w:tc>
      </w:tr>
      <w:tr w:rsidR="007C7BD3" w14:paraId="2636C5FC" w14:textId="77777777">
        <w:tc>
          <w:tcPr>
            <w:tcW w:w="2422" w:type="dxa"/>
          </w:tcPr>
          <w:p w14:paraId="773BCA56" w14:textId="77777777" w:rsidR="007C7BD3" w:rsidRDefault="0019122E">
            <w:pPr>
              <w:spacing w:before="40" w:after="40"/>
            </w:pPr>
            <w:r>
              <w:rPr>
                <w:rFonts w:ascii="Consolas" w:hAnsi="Consolas"/>
                <w:color w:val="1A1A2E"/>
                <w:sz w:val="18"/>
              </w:rPr>
              <w:t>nutrition.fiber_g_per_100g</w:t>
            </w:r>
          </w:p>
        </w:tc>
        <w:tc>
          <w:tcPr>
            <w:tcW w:w="2422" w:type="dxa"/>
          </w:tcPr>
          <w:p w14:paraId="4BCE4F8F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number\</w:t>
            </w:r>
          </w:p>
        </w:tc>
        <w:tc>
          <w:tcPr>
            <w:tcW w:w="2422" w:type="dxa"/>
          </w:tcPr>
          <w:p w14:paraId="44CF06C7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null</w:t>
            </w:r>
          </w:p>
        </w:tc>
        <w:tc>
          <w:tcPr>
            <w:tcW w:w="2422" w:type="dxa"/>
          </w:tcPr>
          <w:p w14:paraId="5543D45D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Нет</w:t>
            </w:r>
          </w:p>
        </w:tc>
      </w:tr>
      <w:tr w:rsidR="007C7BD3" w14:paraId="071B29AD" w14:textId="77777777">
        <w:tc>
          <w:tcPr>
            <w:tcW w:w="2422" w:type="dxa"/>
          </w:tcPr>
          <w:p w14:paraId="1E5611FE" w14:textId="77777777" w:rsidR="007C7BD3" w:rsidRDefault="0019122E">
            <w:pPr>
              <w:spacing w:before="40" w:after="40"/>
            </w:pPr>
            <w:r>
              <w:rPr>
                <w:rFonts w:ascii="Consolas" w:hAnsi="Consolas"/>
                <w:color w:val="1A1A2E"/>
                <w:sz w:val="18"/>
              </w:rPr>
              <w:t>nutrition.ash_g_per_100g</w:t>
            </w:r>
          </w:p>
        </w:tc>
        <w:tc>
          <w:tcPr>
            <w:tcW w:w="2422" w:type="dxa"/>
          </w:tcPr>
          <w:p w14:paraId="66FCEEA6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number\</w:t>
            </w:r>
          </w:p>
        </w:tc>
        <w:tc>
          <w:tcPr>
            <w:tcW w:w="2422" w:type="dxa"/>
          </w:tcPr>
          <w:p w14:paraId="105C4B0C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null</w:t>
            </w:r>
          </w:p>
        </w:tc>
        <w:tc>
          <w:tcPr>
            <w:tcW w:w="2422" w:type="dxa"/>
          </w:tcPr>
          <w:p w14:paraId="3FB7BEB0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Нет</w:t>
            </w:r>
          </w:p>
        </w:tc>
      </w:tr>
      <w:tr w:rsidR="007C7BD3" w14:paraId="66D9EAB4" w14:textId="77777777">
        <w:tc>
          <w:tcPr>
            <w:tcW w:w="2422" w:type="dxa"/>
          </w:tcPr>
          <w:p w14:paraId="381A8D1E" w14:textId="77777777" w:rsidR="007C7BD3" w:rsidRDefault="0019122E">
            <w:pPr>
              <w:spacing w:before="40" w:after="40"/>
            </w:pPr>
            <w:r>
              <w:rPr>
                <w:rFonts w:ascii="Consolas" w:hAnsi="Consolas"/>
                <w:color w:val="1A1A2E"/>
                <w:sz w:val="18"/>
              </w:rPr>
              <w:t>nutrition.moisture_percent</w:t>
            </w:r>
          </w:p>
        </w:tc>
        <w:tc>
          <w:tcPr>
            <w:tcW w:w="2422" w:type="dxa"/>
          </w:tcPr>
          <w:p w14:paraId="6DA4855F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number\</w:t>
            </w:r>
          </w:p>
        </w:tc>
        <w:tc>
          <w:tcPr>
            <w:tcW w:w="2422" w:type="dxa"/>
          </w:tcPr>
          <w:p w14:paraId="5B9D86AB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null</w:t>
            </w:r>
          </w:p>
        </w:tc>
        <w:tc>
          <w:tcPr>
            <w:tcW w:w="2422" w:type="dxa"/>
          </w:tcPr>
          <w:p w14:paraId="45444362" w14:textId="77777777" w:rsidR="007C7BD3" w:rsidRDefault="0019122E">
            <w:pPr>
              <w:spacing w:before="40" w:after="40"/>
            </w:pPr>
            <w:r>
              <w:rPr>
                <w:b/>
                <w:sz w:val="18"/>
              </w:rPr>
              <w:t>Да</w:t>
            </w:r>
            <w:r>
              <w:rPr>
                <w:sz w:val="18"/>
              </w:rPr>
              <w:t xml:space="preserve"> (для </w:t>
            </w:r>
            <w:r>
              <w:rPr>
                <w:rFonts w:ascii="Consolas" w:hAnsi="Consolas"/>
                <w:color w:val="1A1A2E"/>
                <w:sz w:val="18"/>
              </w:rPr>
              <w:t>food</w:t>
            </w:r>
            <w:r>
              <w:rPr>
                <w:sz w:val="18"/>
              </w:rPr>
              <w:t>)</w:t>
            </w:r>
          </w:p>
        </w:tc>
      </w:tr>
      <w:tr w:rsidR="007C7BD3" w14:paraId="126B87CE" w14:textId="77777777">
        <w:tc>
          <w:tcPr>
            <w:tcW w:w="2422" w:type="dxa"/>
          </w:tcPr>
          <w:p w14:paraId="510DEF01" w14:textId="77777777" w:rsidR="007C7BD3" w:rsidRDefault="0019122E">
            <w:pPr>
              <w:spacing w:before="40" w:after="40"/>
            </w:pPr>
            <w:r>
              <w:rPr>
                <w:rFonts w:ascii="Consolas" w:hAnsi="Consolas"/>
                <w:color w:val="1A1A2E"/>
                <w:sz w:val="18"/>
              </w:rPr>
              <w:t>meat_percent</w:t>
            </w:r>
          </w:p>
        </w:tc>
        <w:tc>
          <w:tcPr>
            <w:tcW w:w="2422" w:type="dxa"/>
          </w:tcPr>
          <w:p w14:paraId="1E96DD9F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number\</w:t>
            </w:r>
          </w:p>
        </w:tc>
        <w:tc>
          <w:tcPr>
            <w:tcW w:w="2422" w:type="dxa"/>
          </w:tcPr>
          <w:p w14:paraId="1CC0D197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null</w:t>
            </w:r>
          </w:p>
        </w:tc>
        <w:tc>
          <w:tcPr>
            <w:tcW w:w="2422" w:type="dxa"/>
          </w:tcPr>
          <w:p w14:paraId="2C354381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Нет</w:t>
            </w:r>
          </w:p>
        </w:tc>
      </w:tr>
    </w:tbl>
    <w:p w14:paraId="42459871" w14:textId="77777777" w:rsidR="007C7BD3" w:rsidRDefault="0019122E">
      <w:pPr>
        <w:pStyle w:val="31"/>
      </w:pPr>
      <w:r>
        <w:t>7.5. Блок Ingredients (состав)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7C7BD3" w14:paraId="3530D372" w14:textId="77777777">
        <w:tc>
          <w:tcPr>
            <w:tcW w:w="2422" w:type="dxa"/>
            <w:shd w:val="clear" w:color="auto" w:fill="2B579A"/>
          </w:tcPr>
          <w:p w14:paraId="02F60025" w14:textId="77777777" w:rsidR="007C7BD3" w:rsidRDefault="0019122E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Поле</w:t>
            </w:r>
          </w:p>
        </w:tc>
        <w:tc>
          <w:tcPr>
            <w:tcW w:w="2422" w:type="dxa"/>
            <w:shd w:val="clear" w:color="auto" w:fill="2B579A"/>
          </w:tcPr>
          <w:p w14:paraId="32703DCB" w14:textId="77777777" w:rsidR="007C7BD3" w:rsidRDefault="0019122E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Тип</w:t>
            </w:r>
          </w:p>
        </w:tc>
        <w:tc>
          <w:tcPr>
            <w:tcW w:w="2422" w:type="dxa"/>
            <w:shd w:val="clear" w:color="auto" w:fill="2B579A"/>
          </w:tcPr>
          <w:p w14:paraId="16FF70FD" w14:textId="77777777" w:rsidR="007C7BD3" w:rsidRDefault="0019122E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Обязательное</w:t>
            </w:r>
          </w:p>
        </w:tc>
        <w:tc>
          <w:tcPr>
            <w:tcW w:w="2422" w:type="dxa"/>
            <w:shd w:val="clear" w:color="auto" w:fill="2B579A"/>
          </w:tcPr>
          <w:p w14:paraId="609E5507" w14:textId="77777777" w:rsidR="007C7BD3" w:rsidRDefault="0019122E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 w:rsidR="007C7BD3" w14:paraId="5CDC96AB" w14:textId="77777777">
        <w:tc>
          <w:tcPr>
            <w:tcW w:w="2422" w:type="dxa"/>
          </w:tcPr>
          <w:p w14:paraId="2D2C9774" w14:textId="77777777" w:rsidR="007C7BD3" w:rsidRDefault="0019122E">
            <w:pPr>
              <w:spacing w:before="40" w:after="40"/>
            </w:pPr>
            <w:r>
              <w:rPr>
                <w:rFonts w:ascii="Consolas" w:hAnsi="Consolas"/>
                <w:color w:val="1A1A2E"/>
                <w:sz w:val="18"/>
              </w:rPr>
              <w:lastRenderedPageBreak/>
              <w:t>ingredients[]</w:t>
            </w:r>
          </w:p>
        </w:tc>
        <w:tc>
          <w:tcPr>
            <w:tcW w:w="2422" w:type="dxa"/>
          </w:tcPr>
          <w:p w14:paraId="22BB0B38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array</w:t>
            </w:r>
          </w:p>
        </w:tc>
        <w:tc>
          <w:tcPr>
            <w:tcW w:w="2422" w:type="dxa"/>
          </w:tcPr>
          <w:p w14:paraId="7CAA2128" w14:textId="77777777" w:rsidR="007C7BD3" w:rsidRDefault="0019122E">
            <w:pPr>
              <w:spacing w:before="40" w:after="40"/>
            </w:pPr>
            <w:r>
              <w:rPr>
                <w:b/>
                <w:sz w:val="18"/>
              </w:rPr>
              <w:t>Да</w:t>
            </w:r>
            <w:r>
              <w:rPr>
                <w:sz w:val="18"/>
              </w:rPr>
              <w:t xml:space="preserve"> (для </w:t>
            </w:r>
            <w:r>
              <w:rPr>
                <w:rFonts w:ascii="Consolas" w:hAnsi="Consolas"/>
                <w:color w:val="1A1A2E"/>
                <w:sz w:val="18"/>
              </w:rPr>
              <w:t>food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1A1A2E"/>
                <w:sz w:val="18"/>
              </w:rPr>
              <w:t>treat</w:t>
            </w:r>
            <w:r>
              <w:rPr>
                <w:sz w:val="18"/>
              </w:rPr>
              <w:t>)</w:t>
            </w:r>
          </w:p>
        </w:tc>
        <w:tc>
          <w:tcPr>
            <w:tcW w:w="2422" w:type="dxa"/>
          </w:tcPr>
          <w:p w14:paraId="25C6F61E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Список ингредиентов</w:t>
            </w:r>
          </w:p>
        </w:tc>
      </w:tr>
      <w:tr w:rsidR="007C7BD3" w14:paraId="12621206" w14:textId="77777777">
        <w:tc>
          <w:tcPr>
            <w:tcW w:w="2422" w:type="dxa"/>
          </w:tcPr>
          <w:p w14:paraId="158CF9B0" w14:textId="77777777" w:rsidR="007C7BD3" w:rsidRDefault="0019122E">
            <w:pPr>
              <w:spacing w:before="40" w:after="40"/>
            </w:pPr>
            <w:r>
              <w:rPr>
                <w:rFonts w:ascii="Consolas" w:hAnsi="Consolas"/>
                <w:color w:val="1A1A2E"/>
                <w:sz w:val="18"/>
              </w:rPr>
              <w:t>ingredients[].name</w:t>
            </w:r>
          </w:p>
        </w:tc>
        <w:tc>
          <w:tcPr>
            <w:tcW w:w="2422" w:type="dxa"/>
          </w:tcPr>
          <w:p w14:paraId="5C538710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string</w:t>
            </w:r>
          </w:p>
        </w:tc>
        <w:tc>
          <w:tcPr>
            <w:tcW w:w="2422" w:type="dxa"/>
          </w:tcPr>
          <w:p w14:paraId="0B715E83" w14:textId="77777777" w:rsidR="007C7BD3" w:rsidRDefault="0019122E">
            <w:pPr>
              <w:spacing w:before="40" w:after="40"/>
            </w:pPr>
            <w:r>
              <w:rPr>
                <w:b/>
                <w:sz w:val="18"/>
              </w:rPr>
              <w:t>Да</w:t>
            </w:r>
          </w:p>
        </w:tc>
        <w:tc>
          <w:tcPr>
            <w:tcW w:w="2422" w:type="dxa"/>
          </w:tcPr>
          <w:p w14:paraId="17437812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Название ингредиента</w:t>
            </w:r>
          </w:p>
        </w:tc>
      </w:tr>
      <w:tr w:rsidR="007C7BD3" w14:paraId="05FED6BB" w14:textId="77777777">
        <w:tc>
          <w:tcPr>
            <w:tcW w:w="2422" w:type="dxa"/>
          </w:tcPr>
          <w:p w14:paraId="575A2E98" w14:textId="77777777" w:rsidR="007C7BD3" w:rsidRDefault="0019122E">
            <w:pPr>
              <w:spacing w:before="40" w:after="40"/>
            </w:pPr>
            <w:r>
              <w:rPr>
                <w:rFonts w:ascii="Consolas" w:hAnsi="Consolas"/>
                <w:color w:val="1A1A2E"/>
                <w:sz w:val="18"/>
              </w:rPr>
              <w:t>ingredients[].percent</w:t>
            </w:r>
          </w:p>
        </w:tc>
        <w:tc>
          <w:tcPr>
            <w:tcW w:w="2422" w:type="dxa"/>
          </w:tcPr>
          <w:p w14:paraId="39BA62D2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number\</w:t>
            </w:r>
          </w:p>
        </w:tc>
        <w:tc>
          <w:tcPr>
            <w:tcW w:w="2422" w:type="dxa"/>
          </w:tcPr>
          <w:p w14:paraId="3E6DF7D1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null</w:t>
            </w:r>
          </w:p>
        </w:tc>
        <w:tc>
          <w:tcPr>
            <w:tcW w:w="2422" w:type="dxa"/>
          </w:tcPr>
          <w:p w14:paraId="1BC8EB7D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Нет (желательно)</w:t>
            </w:r>
          </w:p>
        </w:tc>
      </w:tr>
      <w:tr w:rsidR="007C7BD3" w14:paraId="7BE01B1D" w14:textId="77777777">
        <w:tc>
          <w:tcPr>
            <w:tcW w:w="2422" w:type="dxa"/>
          </w:tcPr>
          <w:p w14:paraId="1C807FE1" w14:textId="77777777" w:rsidR="007C7BD3" w:rsidRDefault="0019122E">
            <w:pPr>
              <w:spacing w:before="40" w:after="40"/>
            </w:pPr>
            <w:r>
              <w:rPr>
                <w:rFonts w:ascii="Consolas" w:hAnsi="Consolas"/>
                <w:color w:val="1A1A2E"/>
                <w:sz w:val="18"/>
              </w:rPr>
              <w:t>ingredients[].order</w:t>
            </w:r>
          </w:p>
        </w:tc>
        <w:tc>
          <w:tcPr>
            <w:tcW w:w="2422" w:type="dxa"/>
          </w:tcPr>
          <w:p w14:paraId="08B69A35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int</w:t>
            </w:r>
          </w:p>
        </w:tc>
        <w:tc>
          <w:tcPr>
            <w:tcW w:w="2422" w:type="dxa"/>
          </w:tcPr>
          <w:p w14:paraId="604690F5" w14:textId="77777777" w:rsidR="007C7BD3" w:rsidRDefault="0019122E">
            <w:pPr>
              <w:spacing w:before="40" w:after="40"/>
            </w:pPr>
            <w:r>
              <w:rPr>
                <w:b/>
                <w:sz w:val="18"/>
              </w:rPr>
              <w:t>Да</w:t>
            </w:r>
          </w:p>
        </w:tc>
        <w:tc>
          <w:tcPr>
            <w:tcW w:w="2422" w:type="dxa"/>
          </w:tcPr>
          <w:p w14:paraId="0E33FF91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Порядок (1 = первый по убыванию)</w:t>
            </w:r>
          </w:p>
        </w:tc>
      </w:tr>
      <w:tr w:rsidR="007C7BD3" w14:paraId="48538CF2" w14:textId="77777777">
        <w:tc>
          <w:tcPr>
            <w:tcW w:w="2422" w:type="dxa"/>
          </w:tcPr>
          <w:p w14:paraId="5F7D25A3" w14:textId="77777777" w:rsidR="007C7BD3" w:rsidRDefault="0019122E">
            <w:pPr>
              <w:spacing w:before="40" w:after="40"/>
            </w:pPr>
            <w:r>
              <w:rPr>
                <w:rFonts w:ascii="Consolas" w:hAnsi="Consolas"/>
                <w:color w:val="1A1A2E"/>
                <w:sz w:val="18"/>
              </w:rPr>
              <w:t>ingredients[].group</w:t>
            </w:r>
          </w:p>
        </w:tc>
        <w:tc>
          <w:tcPr>
            <w:tcW w:w="2422" w:type="dxa"/>
          </w:tcPr>
          <w:p w14:paraId="5F19D307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enum\</w:t>
            </w:r>
          </w:p>
        </w:tc>
        <w:tc>
          <w:tcPr>
            <w:tcW w:w="2422" w:type="dxa"/>
          </w:tcPr>
          <w:p w14:paraId="7CC19432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null</w:t>
            </w:r>
          </w:p>
        </w:tc>
        <w:tc>
          <w:tcPr>
            <w:tcW w:w="2422" w:type="dxa"/>
          </w:tcPr>
          <w:p w14:paraId="295F4E82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Нет</w:t>
            </w:r>
          </w:p>
        </w:tc>
      </w:tr>
    </w:tbl>
    <w:p w14:paraId="4852F0D6" w14:textId="77777777" w:rsidR="007C7BD3" w:rsidRPr="0019122E" w:rsidRDefault="0019122E">
      <w:pPr>
        <w:rPr>
          <w:lang w:val="ru-RU"/>
        </w:rPr>
      </w:pPr>
      <w:r w:rsidRPr="0019122E">
        <w:rPr>
          <w:lang w:val="ru-RU"/>
        </w:rPr>
        <w:t>Дополнительно (если на упаковке есть группировка):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988"/>
        <w:gridCol w:w="2279"/>
        <w:gridCol w:w="2320"/>
        <w:gridCol w:w="2318"/>
      </w:tblGrid>
      <w:tr w:rsidR="007C7BD3" w14:paraId="5C3BCED0" w14:textId="77777777">
        <w:tc>
          <w:tcPr>
            <w:tcW w:w="2422" w:type="dxa"/>
            <w:shd w:val="clear" w:color="auto" w:fill="2B579A"/>
          </w:tcPr>
          <w:p w14:paraId="30EE222D" w14:textId="77777777" w:rsidR="007C7BD3" w:rsidRDefault="0019122E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Поле</w:t>
            </w:r>
          </w:p>
        </w:tc>
        <w:tc>
          <w:tcPr>
            <w:tcW w:w="2422" w:type="dxa"/>
            <w:shd w:val="clear" w:color="auto" w:fill="2B579A"/>
          </w:tcPr>
          <w:p w14:paraId="3AA1E96C" w14:textId="77777777" w:rsidR="007C7BD3" w:rsidRDefault="0019122E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Тип</w:t>
            </w:r>
          </w:p>
        </w:tc>
        <w:tc>
          <w:tcPr>
            <w:tcW w:w="2422" w:type="dxa"/>
            <w:shd w:val="clear" w:color="auto" w:fill="2B579A"/>
          </w:tcPr>
          <w:p w14:paraId="70849C3D" w14:textId="77777777" w:rsidR="007C7BD3" w:rsidRDefault="0019122E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Обязательное</w:t>
            </w:r>
          </w:p>
        </w:tc>
        <w:tc>
          <w:tcPr>
            <w:tcW w:w="2422" w:type="dxa"/>
            <w:shd w:val="clear" w:color="auto" w:fill="2B579A"/>
          </w:tcPr>
          <w:p w14:paraId="2A6ABF5B" w14:textId="77777777" w:rsidR="007C7BD3" w:rsidRDefault="0019122E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 w:rsidR="007C7BD3" w14:paraId="40BDF828" w14:textId="77777777">
        <w:tc>
          <w:tcPr>
            <w:tcW w:w="2422" w:type="dxa"/>
          </w:tcPr>
          <w:p w14:paraId="7D79E9B6" w14:textId="77777777" w:rsidR="007C7BD3" w:rsidRDefault="0019122E">
            <w:pPr>
              <w:spacing w:before="40" w:after="40"/>
            </w:pPr>
            <w:r>
              <w:rPr>
                <w:rFonts w:ascii="Consolas" w:hAnsi="Consolas"/>
                <w:color w:val="1A1A2E"/>
                <w:sz w:val="18"/>
              </w:rPr>
              <w:t>composition_groups[]</w:t>
            </w:r>
          </w:p>
        </w:tc>
        <w:tc>
          <w:tcPr>
            <w:tcW w:w="2422" w:type="dxa"/>
          </w:tcPr>
          <w:p w14:paraId="4907D763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array</w:t>
            </w:r>
          </w:p>
        </w:tc>
        <w:tc>
          <w:tcPr>
            <w:tcW w:w="2422" w:type="dxa"/>
          </w:tcPr>
          <w:p w14:paraId="4CDEDCF0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Нет</w:t>
            </w:r>
          </w:p>
        </w:tc>
        <w:tc>
          <w:tcPr>
            <w:tcW w:w="2422" w:type="dxa"/>
          </w:tcPr>
          <w:p w14:paraId="1CCEB337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Группы ингредиентов</w:t>
            </w:r>
          </w:p>
        </w:tc>
      </w:tr>
      <w:tr w:rsidR="007C7BD3" w14:paraId="429DD9B2" w14:textId="77777777">
        <w:tc>
          <w:tcPr>
            <w:tcW w:w="2422" w:type="dxa"/>
          </w:tcPr>
          <w:p w14:paraId="52E5F2B1" w14:textId="77777777" w:rsidR="007C7BD3" w:rsidRDefault="0019122E">
            <w:pPr>
              <w:spacing w:before="40" w:after="40"/>
            </w:pPr>
            <w:r>
              <w:rPr>
                <w:rFonts w:ascii="Consolas" w:hAnsi="Consolas"/>
                <w:color w:val="1A1A2E"/>
                <w:sz w:val="18"/>
              </w:rPr>
              <w:t>composition_groups[].name</w:t>
            </w:r>
          </w:p>
        </w:tc>
        <w:tc>
          <w:tcPr>
            <w:tcW w:w="2422" w:type="dxa"/>
          </w:tcPr>
          <w:p w14:paraId="5A9C5A2C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string</w:t>
            </w:r>
          </w:p>
        </w:tc>
        <w:tc>
          <w:tcPr>
            <w:tcW w:w="2422" w:type="dxa"/>
          </w:tcPr>
          <w:p w14:paraId="3B3C3D13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2422" w:type="dxa"/>
          </w:tcPr>
          <w:p w14:paraId="10FFDBBF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Название группы</w:t>
            </w:r>
          </w:p>
        </w:tc>
      </w:tr>
      <w:tr w:rsidR="007C7BD3" w14:paraId="490FDDCD" w14:textId="77777777">
        <w:tc>
          <w:tcPr>
            <w:tcW w:w="2422" w:type="dxa"/>
          </w:tcPr>
          <w:p w14:paraId="3CB55B0E" w14:textId="77777777" w:rsidR="007C7BD3" w:rsidRDefault="0019122E">
            <w:pPr>
              <w:spacing w:before="40" w:after="40"/>
            </w:pPr>
            <w:r>
              <w:rPr>
                <w:rFonts w:ascii="Consolas" w:hAnsi="Consolas"/>
                <w:color w:val="1A1A2E"/>
                <w:sz w:val="18"/>
              </w:rPr>
              <w:t>composition_groups[].percent</w:t>
            </w:r>
          </w:p>
        </w:tc>
        <w:tc>
          <w:tcPr>
            <w:tcW w:w="2422" w:type="dxa"/>
          </w:tcPr>
          <w:p w14:paraId="1472F650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number\</w:t>
            </w:r>
          </w:p>
        </w:tc>
        <w:tc>
          <w:tcPr>
            <w:tcW w:w="2422" w:type="dxa"/>
          </w:tcPr>
          <w:p w14:paraId="196026D1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null</w:t>
            </w:r>
          </w:p>
        </w:tc>
        <w:tc>
          <w:tcPr>
            <w:tcW w:w="2422" w:type="dxa"/>
          </w:tcPr>
          <w:p w14:paraId="18BDEBE8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</w:tr>
    </w:tbl>
    <w:p w14:paraId="00BCD5FF" w14:textId="77777777" w:rsidR="007C7BD3" w:rsidRPr="0019122E" w:rsidRDefault="0019122E">
      <w:pPr>
        <w:rPr>
          <w:lang w:val="ru-RU"/>
        </w:rPr>
      </w:pPr>
      <w:r>
        <w:rPr>
          <w:b/>
        </w:rPr>
        <w:t>Fallback</w:t>
      </w:r>
      <w:r w:rsidRPr="0019122E">
        <w:rPr>
          <w:lang w:val="ru-RU"/>
        </w:rPr>
        <w:t xml:space="preserve"> (если структурный парсинг состава пока невозможен):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7C7BD3" w14:paraId="73DC9C2C" w14:textId="77777777">
        <w:tc>
          <w:tcPr>
            <w:tcW w:w="3230" w:type="dxa"/>
            <w:shd w:val="clear" w:color="auto" w:fill="2B579A"/>
          </w:tcPr>
          <w:p w14:paraId="676A46EA" w14:textId="77777777" w:rsidR="007C7BD3" w:rsidRDefault="0019122E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Поле</w:t>
            </w:r>
          </w:p>
        </w:tc>
        <w:tc>
          <w:tcPr>
            <w:tcW w:w="3230" w:type="dxa"/>
            <w:shd w:val="clear" w:color="auto" w:fill="2B579A"/>
          </w:tcPr>
          <w:p w14:paraId="732F7073" w14:textId="77777777" w:rsidR="007C7BD3" w:rsidRDefault="0019122E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Тип</w:t>
            </w:r>
          </w:p>
        </w:tc>
        <w:tc>
          <w:tcPr>
            <w:tcW w:w="3230" w:type="dxa"/>
            <w:shd w:val="clear" w:color="auto" w:fill="2B579A"/>
          </w:tcPr>
          <w:p w14:paraId="7DF9D13A" w14:textId="77777777" w:rsidR="007C7BD3" w:rsidRDefault="0019122E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 w:rsidR="007C7BD3" w14:paraId="2EDDBB7B" w14:textId="77777777">
        <w:tc>
          <w:tcPr>
            <w:tcW w:w="3230" w:type="dxa"/>
          </w:tcPr>
          <w:p w14:paraId="716038CB" w14:textId="77777777" w:rsidR="007C7BD3" w:rsidRDefault="0019122E">
            <w:pPr>
              <w:spacing w:before="40" w:after="40"/>
            </w:pPr>
            <w:r>
              <w:rPr>
                <w:rFonts w:ascii="Consolas" w:hAnsi="Consolas"/>
                <w:color w:val="1A1A2E"/>
                <w:sz w:val="18"/>
              </w:rPr>
              <w:t>ingredients_raw_text</w:t>
            </w:r>
          </w:p>
        </w:tc>
        <w:tc>
          <w:tcPr>
            <w:tcW w:w="3230" w:type="dxa"/>
          </w:tcPr>
          <w:p w14:paraId="136FCAD8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string\</w:t>
            </w:r>
          </w:p>
        </w:tc>
        <w:tc>
          <w:tcPr>
            <w:tcW w:w="3230" w:type="dxa"/>
          </w:tcPr>
          <w:p w14:paraId="42C58720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null</w:t>
            </w:r>
          </w:p>
        </w:tc>
      </w:tr>
      <w:tr w:rsidR="007C7BD3" w14:paraId="560CEC17" w14:textId="77777777">
        <w:tc>
          <w:tcPr>
            <w:tcW w:w="3230" w:type="dxa"/>
          </w:tcPr>
          <w:p w14:paraId="0B6E23E5" w14:textId="77777777" w:rsidR="007C7BD3" w:rsidRDefault="0019122E">
            <w:pPr>
              <w:spacing w:before="40" w:after="40"/>
            </w:pPr>
            <w:r>
              <w:rPr>
                <w:rFonts w:ascii="Consolas" w:hAnsi="Consolas"/>
                <w:color w:val="1A1A2E"/>
                <w:sz w:val="18"/>
              </w:rPr>
              <w:t>ingredients_tokens</w:t>
            </w:r>
          </w:p>
        </w:tc>
        <w:tc>
          <w:tcPr>
            <w:tcW w:w="3230" w:type="dxa"/>
          </w:tcPr>
          <w:p w14:paraId="1B63C33D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array of string</w:t>
            </w:r>
          </w:p>
        </w:tc>
        <w:tc>
          <w:tcPr>
            <w:tcW w:w="3230" w:type="dxa"/>
          </w:tcPr>
          <w:p w14:paraId="5D45B3BB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Токенизированный список ингредиентов</w:t>
            </w:r>
          </w:p>
        </w:tc>
      </w:tr>
    </w:tbl>
    <w:p w14:paraId="48CA226B" w14:textId="77777777" w:rsidR="007C7BD3" w:rsidRDefault="0019122E">
      <w:pPr>
        <w:pStyle w:val="31"/>
      </w:pPr>
      <w:r>
        <w:t xml:space="preserve">7.6. Блок </w:t>
      </w:r>
      <w:r>
        <w:t>Vitamins / Minerals / Additives</w:t>
      </w:r>
    </w:p>
    <w:p w14:paraId="0D974A93" w14:textId="77777777" w:rsidR="007C7BD3" w:rsidRPr="0019122E" w:rsidRDefault="0019122E">
      <w:pPr>
        <w:rPr>
          <w:lang w:val="ru-RU"/>
        </w:rPr>
      </w:pPr>
      <w:r w:rsidRPr="0019122E">
        <w:rPr>
          <w:lang w:val="ru-RU"/>
        </w:rPr>
        <w:t xml:space="preserve">Массивы </w:t>
      </w:r>
      <w:r>
        <w:rPr>
          <w:rFonts w:ascii="Consolas" w:hAnsi="Consolas"/>
          <w:color w:val="1A1A2E"/>
          <w:sz w:val="18"/>
        </w:rPr>
        <w:t>vitamins</w:t>
      </w:r>
      <w:r w:rsidRPr="0019122E">
        <w:rPr>
          <w:rFonts w:ascii="Consolas" w:hAnsi="Consolas"/>
          <w:color w:val="1A1A2E"/>
          <w:sz w:val="18"/>
          <w:lang w:val="ru-RU"/>
        </w:rPr>
        <w:t>[]</w:t>
      </w:r>
      <w:r w:rsidRPr="0019122E">
        <w:rPr>
          <w:lang w:val="ru-RU"/>
        </w:rPr>
        <w:t xml:space="preserve">, </w:t>
      </w:r>
      <w:r>
        <w:rPr>
          <w:rFonts w:ascii="Consolas" w:hAnsi="Consolas"/>
          <w:color w:val="1A1A2E"/>
          <w:sz w:val="18"/>
        </w:rPr>
        <w:t>minerals</w:t>
      </w:r>
      <w:r w:rsidRPr="0019122E">
        <w:rPr>
          <w:rFonts w:ascii="Consolas" w:hAnsi="Consolas"/>
          <w:color w:val="1A1A2E"/>
          <w:sz w:val="18"/>
          <w:lang w:val="ru-RU"/>
        </w:rPr>
        <w:t>[]</w:t>
      </w:r>
      <w:r w:rsidRPr="0019122E">
        <w:rPr>
          <w:lang w:val="ru-RU"/>
        </w:rPr>
        <w:t xml:space="preserve">, </w:t>
      </w:r>
      <w:r>
        <w:rPr>
          <w:rFonts w:ascii="Consolas" w:hAnsi="Consolas"/>
          <w:color w:val="1A1A2E"/>
          <w:sz w:val="18"/>
        </w:rPr>
        <w:t>additives</w:t>
      </w:r>
      <w:r w:rsidRPr="0019122E">
        <w:rPr>
          <w:rFonts w:ascii="Consolas" w:hAnsi="Consolas"/>
          <w:color w:val="1A1A2E"/>
          <w:sz w:val="18"/>
          <w:lang w:val="ru-RU"/>
        </w:rPr>
        <w:t>[]</w:t>
      </w:r>
      <w:r w:rsidRPr="0019122E">
        <w:rPr>
          <w:lang w:val="ru-RU"/>
        </w:rPr>
        <w:t xml:space="preserve"> — заполнять, если на этикетке есть таблица или перечень.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7C7BD3" w14:paraId="509A53A6" w14:textId="77777777">
        <w:tc>
          <w:tcPr>
            <w:tcW w:w="2422" w:type="dxa"/>
            <w:shd w:val="clear" w:color="auto" w:fill="2B579A"/>
          </w:tcPr>
          <w:p w14:paraId="0014ABDE" w14:textId="77777777" w:rsidR="007C7BD3" w:rsidRDefault="0019122E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Поле</w:t>
            </w:r>
          </w:p>
        </w:tc>
        <w:tc>
          <w:tcPr>
            <w:tcW w:w="2422" w:type="dxa"/>
            <w:shd w:val="clear" w:color="auto" w:fill="2B579A"/>
          </w:tcPr>
          <w:p w14:paraId="34121B8C" w14:textId="77777777" w:rsidR="007C7BD3" w:rsidRDefault="0019122E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Тип</w:t>
            </w:r>
          </w:p>
        </w:tc>
        <w:tc>
          <w:tcPr>
            <w:tcW w:w="2422" w:type="dxa"/>
            <w:shd w:val="clear" w:color="auto" w:fill="2B579A"/>
          </w:tcPr>
          <w:p w14:paraId="35B790AB" w14:textId="77777777" w:rsidR="007C7BD3" w:rsidRDefault="0019122E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Обязательное</w:t>
            </w:r>
          </w:p>
        </w:tc>
        <w:tc>
          <w:tcPr>
            <w:tcW w:w="2422" w:type="dxa"/>
            <w:shd w:val="clear" w:color="auto" w:fill="2B579A"/>
          </w:tcPr>
          <w:p w14:paraId="5E35CA2F" w14:textId="77777777" w:rsidR="007C7BD3" w:rsidRDefault="0019122E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 w:rsidR="007C7BD3" w14:paraId="7937E1BB" w14:textId="77777777">
        <w:tc>
          <w:tcPr>
            <w:tcW w:w="2422" w:type="dxa"/>
          </w:tcPr>
          <w:p w14:paraId="4B87FAB2" w14:textId="77777777" w:rsidR="007C7BD3" w:rsidRDefault="0019122E">
            <w:pPr>
              <w:spacing w:before="40" w:after="40"/>
            </w:pPr>
            <w:r>
              <w:rPr>
                <w:rFonts w:ascii="Consolas" w:hAnsi="Consolas"/>
                <w:color w:val="1A1A2E"/>
                <w:sz w:val="18"/>
              </w:rPr>
              <w:t>[].name</w:t>
            </w:r>
          </w:p>
        </w:tc>
        <w:tc>
          <w:tcPr>
            <w:tcW w:w="2422" w:type="dxa"/>
          </w:tcPr>
          <w:p w14:paraId="3AA94E04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string</w:t>
            </w:r>
          </w:p>
        </w:tc>
        <w:tc>
          <w:tcPr>
            <w:tcW w:w="2422" w:type="dxa"/>
          </w:tcPr>
          <w:p w14:paraId="0C22B0A5" w14:textId="77777777" w:rsidR="007C7BD3" w:rsidRDefault="0019122E">
            <w:pPr>
              <w:spacing w:before="40" w:after="40"/>
            </w:pPr>
            <w:r>
              <w:rPr>
                <w:b/>
                <w:sz w:val="18"/>
              </w:rPr>
              <w:t>Да</w:t>
            </w:r>
          </w:p>
        </w:tc>
        <w:tc>
          <w:tcPr>
            <w:tcW w:w="2422" w:type="dxa"/>
          </w:tcPr>
          <w:p w14:paraId="29DF5E78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Наименование вещества</w:t>
            </w:r>
          </w:p>
        </w:tc>
      </w:tr>
      <w:tr w:rsidR="007C7BD3" w14:paraId="37D6541A" w14:textId="77777777">
        <w:tc>
          <w:tcPr>
            <w:tcW w:w="2422" w:type="dxa"/>
          </w:tcPr>
          <w:p w14:paraId="6FDBAF5A" w14:textId="77777777" w:rsidR="007C7BD3" w:rsidRDefault="0019122E">
            <w:pPr>
              <w:spacing w:before="40" w:after="40"/>
            </w:pPr>
            <w:r>
              <w:rPr>
                <w:rFonts w:ascii="Consolas" w:hAnsi="Consolas"/>
                <w:color w:val="1A1A2E"/>
                <w:sz w:val="18"/>
              </w:rPr>
              <w:t>[].value</w:t>
            </w:r>
          </w:p>
        </w:tc>
        <w:tc>
          <w:tcPr>
            <w:tcW w:w="2422" w:type="dxa"/>
          </w:tcPr>
          <w:p w14:paraId="59E3099A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number</w:t>
            </w:r>
          </w:p>
        </w:tc>
        <w:tc>
          <w:tcPr>
            <w:tcW w:w="2422" w:type="dxa"/>
          </w:tcPr>
          <w:p w14:paraId="75F44729" w14:textId="77777777" w:rsidR="007C7BD3" w:rsidRDefault="0019122E">
            <w:pPr>
              <w:spacing w:before="40" w:after="40"/>
            </w:pPr>
            <w:r>
              <w:rPr>
                <w:b/>
                <w:sz w:val="18"/>
              </w:rPr>
              <w:t>Да</w:t>
            </w:r>
          </w:p>
        </w:tc>
        <w:tc>
          <w:tcPr>
            <w:tcW w:w="2422" w:type="dxa"/>
          </w:tcPr>
          <w:p w14:paraId="375AF784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Числовое значение</w:t>
            </w:r>
          </w:p>
        </w:tc>
      </w:tr>
      <w:tr w:rsidR="007C7BD3" w:rsidRPr="0019122E" w14:paraId="49989FCA" w14:textId="77777777">
        <w:tc>
          <w:tcPr>
            <w:tcW w:w="2422" w:type="dxa"/>
          </w:tcPr>
          <w:p w14:paraId="3465386C" w14:textId="77777777" w:rsidR="007C7BD3" w:rsidRDefault="0019122E">
            <w:pPr>
              <w:spacing w:before="40" w:after="40"/>
            </w:pPr>
            <w:r>
              <w:rPr>
                <w:rFonts w:ascii="Consolas" w:hAnsi="Consolas"/>
                <w:color w:val="1A1A2E"/>
                <w:sz w:val="18"/>
              </w:rPr>
              <w:t>[].unit</w:t>
            </w:r>
          </w:p>
        </w:tc>
        <w:tc>
          <w:tcPr>
            <w:tcW w:w="2422" w:type="dxa"/>
          </w:tcPr>
          <w:p w14:paraId="2A324BF2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string</w:t>
            </w:r>
          </w:p>
        </w:tc>
        <w:tc>
          <w:tcPr>
            <w:tcW w:w="2422" w:type="dxa"/>
          </w:tcPr>
          <w:p w14:paraId="66984C0B" w14:textId="77777777" w:rsidR="007C7BD3" w:rsidRDefault="0019122E">
            <w:pPr>
              <w:spacing w:before="40" w:after="40"/>
            </w:pPr>
            <w:r>
              <w:rPr>
                <w:b/>
                <w:sz w:val="18"/>
              </w:rPr>
              <w:t>Да</w:t>
            </w:r>
          </w:p>
        </w:tc>
        <w:tc>
          <w:tcPr>
            <w:tcW w:w="2422" w:type="dxa"/>
          </w:tcPr>
          <w:p w14:paraId="7BAA269F" w14:textId="77777777" w:rsidR="007C7BD3" w:rsidRPr="0019122E" w:rsidRDefault="0019122E">
            <w:pPr>
              <w:spacing w:before="40" w:after="40"/>
              <w:rPr>
                <w:lang w:val="ru-RU"/>
              </w:rPr>
            </w:pPr>
            <w:r w:rsidRPr="0019122E">
              <w:rPr>
                <w:sz w:val="18"/>
                <w:lang w:val="ru-RU"/>
              </w:rPr>
              <w:t>Единица измерения (</w:t>
            </w:r>
            <w:r>
              <w:rPr>
                <w:sz w:val="18"/>
              </w:rPr>
              <w:t>IU</w:t>
            </w:r>
            <w:r w:rsidRPr="0019122E">
              <w:rPr>
                <w:sz w:val="18"/>
                <w:lang w:val="ru-RU"/>
              </w:rPr>
              <w:t xml:space="preserve">, </w:t>
            </w:r>
            <w:r>
              <w:rPr>
                <w:sz w:val="18"/>
              </w:rPr>
              <w:t>mg</w:t>
            </w:r>
            <w:r w:rsidRPr="0019122E">
              <w:rPr>
                <w:sz w:val="18"/>
                <w:lang w:val="ru-RU"/>
              </w:rPr>
              <w:t xml:space="preserve">, </w:t>
            </w:r>
            <w:r>
              <w:rPr>
                <w:sz w:val="18"/>
              </w:rPr>
              <w:t>mcg</w:t>
            </w:r>
            <w:r w:rsidRPr="0019122E">
              <w:rPr>
                <w:sz w:val="18"/>
                <w:lang w:val="ru-RU"/>
              </w:rPr>
              <w:t>)</w:t>
            </w:r>
          </w:p>
        </w:tc>
      </w:tr>
    </w:tbl>
    <w:p w14:paraId="7F36F64D" w14:textId="77777777" w:rsidR="007C7BD3" w:rsidRPr="0019122E" w:rsidRDefault="0019122E">
      <w:pPr>
        <w:pStyle w:val="31"/>
        <w:rPr>
          <w:lang w:val="ru-RU"/>
        </w:rPr>
      </w:pPr>
      <w:r w:rsidRPr="0019122E">
        <w:rPr>
          <w:lang w:val="ru-RU"/>
        </w:rPr>
        <w:t xml:space="preserve">7.7. Блок </w:t>
      </w:r>
      <w:r>
        <w:t>Feeding</w:t>
      </w:r>
      <w:r w:rsidRPr="0019122E">
        <w:rPr>
          <w:lang w:val="ru-RU"/>
        </w:rPr>
        <w:t xml:space="preserve"> </w:t>
      </w:r>
      <w:r>
        <w:t>Guidelines</w:t>
      </w:r>
      <w:r w:rsidRPr="0019122E">
        <w:rPr>
          <w:lang w:val="ru-RU"/>
        </w:rPr>
        <w:t xml:space="preserve"> (нормы кормления)</w:t>
      </w:r>
    </w:p>
    <w:p w14:paraId="7A93D3B7" w14:textId="77777777" w:rsidR="007C7BD3" w:rsidRPr="0019122E" w:rsidRDefault="0019122E">
      <w:pPr>
        <w:rPr>
          <w:lang w:val="ru-RU"/>
        </w:rPr>
      </w:pPr>
      <w:r w:rsidRPr="0019122E">
        <w:rPr>
          <w:b/>
          <w:lang w:val="ru-RU"/>
        </w:rPr>
        <w:t xml:space="preserve">Вариант </w:t>
      </w:r>
      <w:r>
        <w:rPr>
          <w:b/>
        </w:rPr>
        <w:t>A</w:t>
      </w:r>
      <w:r w:rsidRPr="0019122E">
        <w:rPr>
          <w:b/>
          <w:lang w:val="ru-RU"/>
        </w:rPr>
        <w:t xml:space="preserve"> — структурированный (предпочтительный):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7C7BD3" w14:paraId="6CF854FE" w14:textId="77777777">
        <w:tc>
          <w:tcPr>
            <w:tcW w:w="3230" w:type="dxa"/>
            <w:shd w:val="clear" w:color="auto" w:fill="2B579A"/>
          </w:tcPr>
          <w:p w14:paraId="142E1B7A" w14:textId="77777777" w:rsidR="007C7BD3" w:rsidRDefault="0019122E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Поле</w:t>
            </w:r>
          </w:p>
        </w:tc>
        <w:tc>
          <w:tcPr>
            <w:tcW w:w="3230" w:type="dxa"/>
            <w:shd w:val="clear" w:color="auto" w:fill="2B579A"/>
          </w:tcPr>
          <w:p w14:paraId="47E0E4DF" w14:textId="77777777" w:rsidR="007C7BD3" w:rsidRDefault="0019122E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Тип</w:t>
            </w:r>
          </w:p>
        </w:tc>
        <w:tc>
          <w:tcPr>
            <w:tcW w:w="3230" w:type="dxa"/>
            <w:shd w:val="clear" w:color="auto" w:fill="2B579A"/>
          </w:tcPr>
          <w:p w14:paraId="19B918C7" w14:textId="77777777" w:rsidR="007C7BD3" w:rsidRDefault="0019122E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 w:rsidR="007C7BD3" w14:paraId="11BDCBEC" w14:textId="77777777">
        <w:tc>
          <w:tcPr>
            <w:tcW w:w="3230" w:type="dxa"/>
          </w:tcPr>
          <w:p w14:paraId="0DE19827" w14:textId="77777777" w:rsidR="007C7BD3" w:rsidRDefault="0019122E">
            <w:pPr>
              <w:spacing w:before="40" w:after="40"/>
            </w:pPr>
            <w:r>
              <w:rPr>
                <w:rFonts w:ascii="Consolas" w:hAnsi="Consolas"/>
                <w:color w:val="1A1A2E"/>
                <w:sz w:val="18"/>
              </w:rPr>
              <w:t>feeding_guidelines[]</w:t>
            </w:r>
          </w:p>
        </w:tc>
        <w:tc>
          <w:tcPr>
            <w:tcW w:w="3230" w:type="dxa"/>
          </w:tcPr>
          <w:p w14:paraId="2296B7A8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array</w:t>
            </w:r>
          </w:p>
        </w:tc>
        <w:tc>
          <w:tcPr>
            <w:tcW w:w="3230" w:type="dxa"/>
          </w:tcPr>
          <w:p w14:paraId="0B10774F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Нормы кормления</w:t>
            </w:r>
          </w:p>
        </w:tc>
      </w:tr>
      <w:tr w:rsidR="007C7BD3" w14:paraId="3F431AA5" w14:textId="77777777">
        <w:tc>
          <w:tcPr>
            <w:tcW w:w="3230" w:type="dxa"/>
          </w:tcPr>
          <w:p w14:paraId="3944D562" w14:textId="77777777" w:rsidR="007C7BD3" w:rsidRDefault="0019122E">
            <w:pPr>
              <w:spacing w:before="40" w:after="40"/>
            </w:pPr>
            <w:r>
              <w:rPr>
                <w:rFonts w:ascii="Consolas" w:hAnsi="Consolas"/>
                <w:color w:val="1A1A2E"/>
                <w:sz w:val="18"/>
              </w:rPr>
              <w:t>feeding_guidelines[].weight_kg</w:t>
            </w:r>
          </w:p>
        </w:tc>
        <w:tc>
          <w:tcPr>
            <w:tcW w:w="3230" w:type="dxa"/>
          </w:tcPr>
          <w:p w14:paraId="20BAD05E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number</w:t>
            </w:r>
          </w:p>
        </w:tc>
        <w:tc>
          <w:tcPr>
            <w:tcW w:w="3230" w:type="dxa"/>
          </w:tcPr>
          <w:p w14:paraId="39D86FBB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Вес животного, кг</w:t>
            </w:r>
          </w:p>
        </w:tc>
      </w:tr>
      <w:tr w:rsidR="007C7BD3" w14:paraId="450F8788" w14:textId="77777777">
        <w:tc>
          <w:tcPr>
            <w:tcW w:w="3230" w:type="dxa"/>
          </w:tcPr>
          <w:p w14:paraId="0C62113F" w14:textId="77777777" w:rsidR="007C7BD3" w:rsidRDefault="0019122E">
            <w:pPr>
              <w:spacing w:before="40" w:after="40"/>
            </w:pPr>
            <w:r>
              <w:rPr>
                <w:rFonts w:ascii="Consolas" w:hAnsi="Consolas"/>
                <w:color w:val="1A1A2E"/>
                <w:sz w:val="18"/>
              </w:rPr>
              <w:t>feeding_guidelines[].daily_g</w:t>
            </w:r>
          </w:p>
        </w:tc>
        <w:tc>
          <w:tcPr>
            <w:tcW w:w="3230" w:type="dxa"/>
          </w:tcPr>
          <w:p w14:paraId="293C678B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number</w:t>
            </w:r>
          </w:p>
        </w:tc>
        <w:tc>
          <w:tcPr>
            <w:tcW w:w="3230" w:type="dxa"/>
          </w:tcPr>
          <w:p w14:paraId="0D5D082E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Суточная норма, г</w:t>
            </w:r>
          </w:p>
        </w:tc>
      </w:tr>
      <w:tr w:rsidR="007C7BD3" w14:paraId="662497EA" w14:textId="77777777">
        <w:tc>
          <w:tcPr>
            <w:tcW w:w="3230" w:type="dxa"/>
          </w:tcPr>
          <w:p w14:paraId="7FCF366F" w14:textId="77777777" w:rsidR="007C7BD3" w:rsidRDefault="0019122E">
            <w:pPr>
              <w:spacing w:before="40" w:after="40"/>
            </w:pPr>
            <w:r>
              <w:rPr>
                <w:rFonts w:ascii="Consolas" w:hAnsi="Consolas"/>
                <w:color w:val="1A1A2E"/>
                <w:sz w:val="18"/>
              </w:rPr>
              <w:t>feeding_guidelines[].notes</w:t>
            </w:r>
          </w:p>
        </w:tc>
        <w:tc>
          <w:tcPr>
            <w:tcW w:w="3230" w:type="dxa"/>
          </w:tcPr>
          <w:p w14:paraId="4B682BD9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string\</w:t>
            </w:r>
          </w:p>
        </w:tc>
        <w:tc>
          <w:tcPr>
            <w:tcW w:w="3230" w:type="dxa"/>
          </w:tcPr>
          <w:p w14:paraId="7666F07B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null</w:t>
            </w:r>
          </w:p>
        </w:tc>
      </w:tr>
    </w:tbl>
    <w:p w14:paraId="24E4E851" w14:textId="77777777" w:rsidR="007C7BD3" w:rsidRPr="0019122E" w:rsidRDefault="0019122E">
      <w:pPr>
        <w:rPr>
          <w:lang w:val="ru-RU"/>
        </w:rPr>
      </w:pPr>
      <w:r w:rsidRPr="0019122E">
        <w:rPr>
          <w:lang w:val="ru-RU"/>
        </w:rPr>
        <w:t>Расширение (если на упаковке нормы разбиты по активности/возрасту):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383"/>
        <w:gridCol w:w="3230"/>
        <w:gridCol w:w="3230"/>
      </w:tblGrid>
      <w:tr w:rsidR="007C7BD3" w14:paraId="335A0178" w14:textId="77777777">
        <w:tc>
          <w:tcPr>
            <w:tcW w:w="3230" w:type="dxa"/>
            <w:shd w:val="clear" w:color="auto" w:fill="2B579A"/>
          </w:tcPr>
          <w:p w14:paraId="7CB12C03" w14:textId="77777777" w:rsidR="007C7BD3" w:rsidRDefault="0019122E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Поле</w:t>
            </w:r>
          </w:p>
        </w:tc>
        <w:tc>
          <w:tcPr>
            <w:tcW w:w="3230" w:type="dxa"/>
            <w:shd w:val="clear" w:color="auto" w:fill="2B579A"/>
          </w:tcPr>
          <w:p w14:paraId="33F25EF5" w14:textId="77777777" w:rsidR="007C7BD3" w:rsidRDefault="0019122E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Тип</w:t>
            </w:r>
          </w:p>
        </w:tc>
        <w:tc>
          <w:tcPr>
            <w:tcW w:w="3230" w:type="dxa"/>
            <w:shd w:val="clear" w:color="auto" w:fill="2B579A"/>
          </w:tcPr>
          <w:p w14:paraId="7431BE2F" w14:textId="77777777" w:rsidR="007C7BD3" w:rsidRDefault="0019122E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 w:rsidR="007C7BD3" w14:paraId="479E77CE" w14:textId="77777777">
        <w:tc>
          <w:tcPr>
            <w:tcW w:w="3230" w:type="dxa"/>
          </w:tcPr>
          <w:p w14:paraId="1EF71DC1" w14:textId="77777777" w:rsidR="007C7BD3" w:rsidRDefault="0019122E">
            <w:pPr>
              <w:spacing w:before="40" w:after="40"/>
            </w:pPr>
            <w:r>
              <w:rPr>
                <w:rFonts w:ascii="Consolas" w:hAnsi="Consolas"/>
                <w:color w:val="1A1A2E"/>
                <w:sz w:val="18"/>
              </w:rPr>
              <w:t>feeding_guidelines_by_activity[]</w:t>
            </w:r>
          </w:p>
        </w:tc>
        <w:tc>
          <w:tcPr>
            <w:tcW w:w="3230" w:type="dxa"/>
          </w:tcPr>
          <w:p w14:paraId="093D41B2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array</w:t>
            </w:r>
          </w:p>
        </w:tc>
        <w:tc>
          <w:tcPr>
            <w:tcW w:w="3230" w:type="dxa"/>
          </w:tcPr>
          <w:p w14:paraId="0E0DEF35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Нормы по активности</w:t>
            </w:r>
          </w:p>
        </w:tc>
      </w:tr>
      <w:tr w:rsidR="007C7BD3" w14:paraId="3E6122CF" w14:textId="77777777">
        <w:tc>
          <w:tcPr>
            <w:tcW w:w="3230" w:type="dxa"/>
          </w:tcPr>
          <w:p w14:paraId="2566F27A" w14:textId="77777777" w:rsidR="007C7BD3" w:rsidRDefault="0019122E">
            <w:pPr>
              <w:spacing w:before="40" w:after="40"/>
            </w:pPr>
            <w:r>
              <w:rPr>
                <w:rFonts w:ascii="Consolas" w:hAnsi="Consolas"/>
                <w:color w:val="1A1A2E"/>
                <w:sz w:val="18"/>
              </w:rPr>
              <w:t>[].life_stage</w:t>
            </w:r>
          </w:p>
        </w:tc>
        <w:tc>
          <w:tcPr>
            <w:tcW w:w="3230" w:type="dxa"/>
          </w:tcPr>
          <w:p w14:paraId="79710796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enum</w:t>
            </w:r>
          </w:p>
        </w:tc>
        <w:tc>
          <w:tcPr>
            <w:tcW w:w="3230" w:type="dxa"/>
          </w:tcPr>
          <w:p w14:paraId="003CFA76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Возрастная группа</w:t>
            </w:r>
          </w:p>
        </w:tc>
      </w:tr>
      <w:tr w:rsidR="007C7BD3" w14:paraId="468A0134" w14:textId="77777777">
        <w:tc>
          <w:tcPr>
            <w:tcW w:w="3230" w:type="dxa"/>
          </w:tcPr>
          <w:p w14:paraId="2F8143E8" w14:textId="77777777" w:rsidR="007C7BD3" w:rsidRDefault="0019122E">
            <w:pPr>
              <w:spacing w:before="40" w:after="40"/>
            </w:pPr>
            <w:r>
              <w:rPr>
                <w:rFonts w:ascii="Consolas" w:hAnsi="Consolas"/>
                <w:color w:val="1A1A2E"/>
                <w:sz w:val="18"/>
              </w:rPr>
              <w:t>[].activity_level</w:t>
            </w:r>
          </w:p>
        </w:tc>
        <w:tc>
          <w:tcPr>
            <w:tcW w:w="3230" w:type="dxa"/>
          </w:tcPr>
          <w:p w14:paraId="0D16E1F1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enum</w:t>
            </w:r>
          </w:p>
        </w:tc>
        <w:tc>
          <w:tcPr>
            <w:tcW w:w="3230" w:type="dxa"/>
          </w:tcPr>
          <w:p w14:paraId="41E6990B" w14:textId="77777777" w:rsidR="007C7BD3" w:rsidRDefault="0019122E">
            <w:pPr>
              <w:spacing w:before="40" w:after="40"/>
            </w:pPr>
            <w:r>
              <w:rPr>
                <w:rFonts w:ascii="Consolas" w:hAnsi="Consolas"/>
                <w:color w:val="1A1A2E"/>
                <w:sz w:val="18"/>
              </w:rPr>
              <w:t>low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1A1A2E"/>
                <w:sz w:val="18"/>
              </w:rPr>
              <w:t>normal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1A1A2E"/>
                <w:sz w:val="18"/>
              </w:rPr>
              <w:t>high</w:t>
            </w:r>
          </w:p>
        </w:tc>
      </w:tr>
      <w:tr w:rsidR="007C7BD3" w14:paraId="129500BC" w14:textId="77777777">
        <w:tc>
          <w:tcPr>
            <w:tcW w:w="3230" w:type="dxa"/>
          </w:tcPr>
          <w:p w14:paraId="375D094C" w14:textId="77777777" w:rsidR="007C7BD3" w:rsidRDefault="0019122E">
            <w:pPr>
              <w:spacing w:before="40" w:after="40"/>
            </w:pPr>
            <w:r>
              <w:rPr>
                <w:rFonts w:ascii="Consolas" w:hAnsi="Consolas"/>
                <w:color w:val="1A1A2E"/>
                <w:sz w:val="18"/>
              </w:rPr>
              <w:t>[].weight_kg</w:t>
            </w:r>
          </w:p>
        </w:tc>
        <w:tc>
          <w:tcPr>
            <w:tcW w:w="3230" w:type="dxa"/>
          </w:tcPr>
          <w:p w14:paraId="073A878C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number</w:t>
            </w:r>
          </w:p>
        </w:tc>
        <w:tc>
          <w:tcPr>
            <w:tcW w:w="3230" w:type="dxa"/>
          </w:tcPr>
          <w:p w14:paraId="6B6EBEA7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Вес животного, кг</w:t>
            </w:r>
          </w:p>
        </w:tc>
      </w:tr>
      <w:tr w:rsidR="007C7BD3" w14:paraId="09159030" w14:textId="77777777">
        <w:tc>
          <w:tcPr>
            <w:tcW w:w="3230" w:type="dxa"/>
          </w:tcPr>
          <w:p w14:paraId="7949EDB5" w14:textId="77777777" w:rsidR="007C7BD3" w:rsidRDefault="0019122E">
            <w:pPr>
              <w:spacing w:before="40" w:after="40"/>
            </w:pPr>
            <w:r>
              <w:rPr>
                <w:rFonts w:ascii="Consolas" w:hAnsi="Consolas"/>
                <w:color w:val="1A1A2E"/>
                <w:sz w:val="18"/>
              </w:rPr>
              <w:t>[].daily_g</w:t>
            </w:r>
          </w:p>
        </w:tc>
        <w:tc>
          <w:tcPr>
            <w:tcW w:w="3230" w:type="dxa"/>
          </w:tcPr>
          <w:p w14:paraId="2431288D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number</w:t>
            </w:r>
          </w:p>
        </w:tc>
        <w:tc>
          <w:tcPr>
            <w:tcW w:w="3230" w:type="dxa"/>
          </w:tcPr>
          <w:p w14:paraId="0CED5D00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Суточная норма, г</w:t>
            </w:r>
          </w:p>
        </w:tc>
      </w:tr>
    </w:tbl>
    <w:p w14:paraId="1B4923FB" w14:textId="77777777" w:rsidR="007C7BD3" w:rsidRDefault="0019122E">
      <w:r>
        <w:rPr>
          <w:b/>
        </w:rPr>
        <w:t xml:space="preserve">Вариант B — текстовый </w:t>
      </w:r>
      <w:r>
        <w:rPr>
          <w:b/>
        </w:rPr>
        <w:t>(минимальный):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7C7BD3" w14:paraId="03A48659" w14:textId="77777777">
        <w:tc>
          <w:tcPr>
            <w:tcW w:w="3230" w:type="dxa"/>
            <w:shd w:val="clear" w:color="auto" w:fill="2B579A"/>
          </w:tcPr>
          <w:p w14:paraId="5FF623E8" w14:textId="77777777" w:rsidR="007C7BD3" w:rsidRDefault="0019122E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Поле</w:t>
            </w:r>
          </w:p>
        </w:tc>
        <w:tc>
          <w:tcPr>
            <w:tcW w:w="3230" w:type="dxa"/>
            <w:shd w:val="clear" w:color="auto" w:fill="2B579A"/>
          </w:tcPr>
          <w:p w14:paraId="00CC5F51" w14:textId="77777777" w:rsidR="007C7BD3" w:rsidRDefault="0019122E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Тип</w:t>
            </w:r>
          </w:p>
        </w:tc>
        <w:tc>
          <w:tcPr>
            <w:tcW w:w="3230" w:type="dxa"/>
            <w:shd w:val="clear" w:color="auto" w:fill="2B579A"/>
          </w:tcPr>
          <w:p w14:paraId="3B714659" w14:textId="77777777" w:rsidR="007C7BD3" w:rsidRDefault="0019122E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 w:rsidR="007C7BD3" w14:paraId="0DAD8C4E" w14:textId="77777777">
        <w:tc>
          <w:tcPr>
            <w:tcW w:w="3230" w:type="dxa"/>
          </w:tcPr>
          <w:p w14:paraId="59C2C43F" w14:textId="77777777" w:rsidR="007C7BD3" w:rsidRDefault="0019122E">
            <w:pPr>
              <w:spacing w:before="40" w:after="40"/>
            </w:pPr>
            <w:r>
              <w:rPr>
                <w:rFonts w:ascii="Consolas" w:hAnsi="Consolas"/>
                <w:color w:val="1A1A2E"/>
                <w:sz w:val="18"/>
              </w:rPr>
              <w:t>feeding_guidelines_text</w:t>
            </w:r>
          </w:p>
        </w:tc>
        <w:tc>
          <w:tcPr>
            <w:tcW w:w="3230" w:type="dxa"/>
          </w:tcPr>
          <w:p w14:paraId="1FEF7C68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string\</w:t>
            </w:r>
          </w:p>
        </w:tc>
        <w:tc>
          <w:tcPr>
            <w:tcW w:w="3230" w:type="dxa"/>
          </w:tcPr>
          <w:p w14:paraId="41845B40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null</w:t>
            </w:r>
          </w:p>
        </w:tc>
      </w:tr>
      <w:tr w:rsidR="007C7BD3" w14:paraId="084C43A0" w14:textId="77777777">
        <w:tc>
          <w:tcPr>
            <w:tcW w:w="3230" w:type="dxa"/>
          </w:tcPr>
          <w:p w14:paraId="55EC4EF2" w14:textId="77777777" w:rsidR="007C7BD3" w:rsidRDefault="0019122E">
            <w:pPr>
              <w:spacing w:before="40" w:after="40"/>
            </w:pPr>
            <w:r>
              <w:rPr>
                <w:rFonts w:ascii="Consolas" w:hAnsi="Consolas"/>
                <w:color w:val="1A1A2E"/>
                <w:sz w:val="18"/>
              </w:rPr>
              <w:lastRenderedPageBreak/>
              <w:t>feeding_guidelines_image_url</w:t>
            </w:r>
          </w:p>
        </w:tc>
        <w:tc>
          <w:tcPr>
            <w:tcW w:w="3230" w:type="dxa"/>
          </w:tcPr>
          <w:p w14:paraId="659D861C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string\</w:t>
            </w:r>
          </w:p>
        </w:tc>
        <w:tc>
          <w:tcPr>
            <w:tcW w:w="3230" w:type="dxa"/>
          </w:tcPr>
          <w:p w14:paraId="672EC519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null</w:t>
            </w:r>
          </w:p>
        </w:tc>
      </w:tr>
    </w:tbl>
    <w:p w14:paraId="70CB080B" w14:textId="77777777" w:rsidR="007C7BD3" w:rsidRPr="0019122E" w:rsidRDefault="0019122E">
      <w:pPr>
        <w:rPr>
          <w:lang w:val="ru-RU"/>
        </w:rPr>
      </w:pPr>
      <w:r w:rsidRPr="0019122E">
        <w:rPr>
          <w:lang w:val="ru-RU"/>
        </w:rPr>
        <w:t xml:space="preserve">Должен быть заполнен </w:t>
      </w:r>
      <w:r w:rsidRPr="0019122E">
        <w:rPr>
          <w:b/>
          <w:lang w:val="ru-RU"/>
        </w:rPr>
        <w:t>хотя бы один из вариантов</w:t>
      </w:r>
      <w:r w:rsidRPr="0019122E">
        <w:rPr>
          <w:lang w:val="ru-RU"/>
        </w:rPr>
        <w:t xml:space="preserve"> (</w:t>
      </w:r>
      <w:r>
        <w:t>A</w:t>
      </w:r>
      <w:r w:rsidRPr="0019122E">
        <w:rPr>
          <w:lang w:val="ru-RU"/>
        </w:rPr>
        <w:t xml:space="preserve"> или </w:t>
      </w:r>
      <w:r>
        <w:t>B</w:t>
      </w:r>
      <w:r w:rsidRPr="0019122E">
        <w:rPr>
          <w:lang w:val="ru-RU"/>
        </w:rPr>
        <w:t>).</w:t>
      </w:r>
    </w:p>
    <w:p w14:paraId="380093AB" w14:textId="77777777" w:rsidR="007C7BD3" w:rsidRPr="0019122E" w:rsidRDefault="0019122E">
      <w:pPr>
        <w:pStyle w:val="31"/>
        <w:rPr>
          <w:lang w:val="ru-RU"/>
        </w:rPr>
      </w:pPr>
      <w:r w:rsidRPr="0019122E">
        <w:rPr>
          <w:lang w:val="ru-RU"/>
        </w:rPr>
        <w:t>7.8. Блок персонализации (признаки с упаковки)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7C7BD3" w14:paraId="5D202263" w14:textId="77777777">
        <w:tc>
          <w:tcPr>
            <w:tcW w:w="2422" w:type="dxa"/>
            <w:shd w:val="clear" w:color="auto" w:fill="2B579A"/>
          </w:tcPr>
          <w:p w14:paraId="092DE2C3" w14:textId="77777777" w:rsidR="007C7BD3" w:rsidRDefault="0019122E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Поле</w:t>
            </w:r>
          </w:p>
        </w:tc>
        <w:tc>
          <w:tcPr>
            <w:tcW w:w="2422" w:type="dxa"/>
            <w:shd w:val="clear" w:color="auto" w:fill="2B579A"/>
          </w:tcPr>
          <w:p w14:paraId="40610BEF" w14:textId="77777777" w:rsidR="007C7BD3" w:rsidRDefault="0019122E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Тип</w:t>
            </w:r>
          </w:p>
        </w:tc>
        <w:tc>
          <w:tcPr>
            <w:tcW w:w="2422" w:type="dxa"/>
            <w:shd w:val="clear" w:color="auto" w:fill="2B579A"/>
          </w:tcPr>
          <w:p w14:paraId="6613B965" w14:textId="77777777" w:rsidR="007C7BD3" w:rsidRDefault="0019122E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Обязательное</w:t>
            </w:r>
          </w:p>
        </w:tc>
        <w:tc>
          <w:tcPr>
            <w:tcW w:w="2422" w:type="dxa"/>
            <w:shd w:val="clear" w:color="auto" w:fill="2B579A"/>
          </w:tcPr>
          <w:p w14:paraId="1DBC5546" w14:textId="77777777" w:rsidR="007C7BD3" w:rsidRDefault="0019122E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 w:rsidR="007C7BD3" w14:paraId="6CC46833" w14:textId="77777777">
        <w:tc>
          <w:tcPr>
            <w:tcW w:w="2422" w:type="dxa"/>
          </w:tcPr>
          <w:p w14:paraId="34D42681" w14:textId="77777777" w:rsidR="007C7BD3" w:rsidRDefault="0019122E">
            <w:pPr>
              <w:spacing w:before="40" w:after="40"/>
            </w:pPr>
            <w:r>
              <w:rPr>
                <w:rFonts w:ascii="Consolas" w:hAnsi="Consolas"/>
                <w:color w:val="1A1A2E"/>
                <w:sz w:val="18"/>
              </w:rPr>
              <w:t>special_diet[]</w:t>
            </w:r>
          </w:p>
        </w:tc>
        <w:tc>
          <w:tcPr>
            <w:tcW w:w="2422" w:type="dxa"/>
          </w:tcPr>
          <w:p w14:paraId="49D5E3FA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array of enum</w:t>
            </w:r>
          </w:p>
        </w:tc>
        <w:tc>
          <w:tcPr>
            <w:tcW w:w="2422" w:type="dxa"/>
          </w:tcPr>
          <w:p w14:paraId="2D97C1BE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Нет (желательно)</w:t>
            </w:r>
          </w:p>
        </w:tc>
        <w:tc>
          <w:tcPr>
            <w:tcW w:w="2422" w:type="dxa"/>
          </w:tcPr>
          <w:p w14:paraId="31F05A49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Специальные назначения</w:t>
            </w:r>
          </w:p>
        </w:tc>
      </w:tr>
      <w:tr w:rsidR="007C7BD3" w14:paraId="2CF6B403" w14:textId="77777777">
        <w:tc>
          <w:tcPr>
            <w:tcW w:w="2422" w:type="dxa"/>
          </w:tcPr>
          <w:p w14:paraId="45DE69E2" w14:textId="77777777" w:rsidR="007C7BD3" w:rsidRDefault="0019122E">
            <w:pPr>
              <w:spacing w:before="40" w:after="40"/>
            </w:pPr>
            <w:r>
              <w:rPr>
                <w:rFonts w:ascii="Consolas" w:hAnsi="Consolas"/>
                <w:color w:val="1A1A2E"/>
                <w:sz w:val="18"/>
              </w:rPr>
              <w:t>activity_level</w:t>
            </w:r>
          </w:p>
        </w:tc>
        <w:tc>
          <w:tcPr>
            <w:tcW w:w="2422" w:type="dxa"/>
          </w:tcPr>
          <w:p w14:paraId="0090D899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enum\</w:t>
            </w:r>
          </w:p>
        </w:tc>
        <w:tc>
          <w:tcPr>
            <w:tcW w:w="2422" w:type="dxa"/>
          </w:tcPr>
          <w:p w14:paraId="4FD222B9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null</w:t>
            </w:r>
          </w:p>
        </w:tc>
        <w:tc>
          <w:tcPr>
            <w:tcW w:w="2422" w:type="dxa"/>
          </w:tcPr>
          <w:p w14:paraId="4B8AF570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Нет</w:t>
            </w:r>
          </w:p>
        </w:tc>
      </w:tr>
      <w:tr w:rsidR="007C7BD3" w14:paraId="426BFC67" w14:textId="77777777">
        <w:tc>
          <w:tcPr>
            <w:tcW w:w="2422" w:type="dxa"/>
          </w:tcPr>
          <w:p w14:paraId="0F64A744" w14:textId="77777777" w:rsidR="007C7BD3" w:rsidRDefault="0019122E">
            <w:pPr>
              <w:spacing w:before="40" w:after="40"/>
            </w:pPr>
            <w:r>
              <w:rPr>
                <w:rFonts w:ascii="Consolas" w:hAnsi="Consolas"/>
                <w:color w:val="1A1A2E"/>
                <w:sz w:val="18"/>
              </w:rPr>
              <w:t>grain_free</w:t>
            </w:r>
          </w:p>
        </w:tc>
        <w:tc>
          <w:tcPr>
            <w:tcW w:w="2422" w:type="dxa"/>
          </w:tcPr>
          <w:p w14:paraId="23719CD1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boolean\</w:t>
            </w:r>
          </w:p>
        </w:tc>
        <w:tc>
          <w:tcPr>
            <w:tcW w:w="2422" w:type="dxa"/>
          </w:tcPr>
          <w:p w14:paraId="5899D1D8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null</w:t>
            </w:r>
          </w:p>
        </w:tc>
        <w:tc>
          <w:tcPr>
            <w:tcW w:w="2422" w:type="dxa"/>
          </w:tcPr>
          <w:p w14:paraId="20143618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Нет</w:t>
            </w:r>
          </w:p>
        </w:tc>
      </w:tr>
      <w:tr w:rsidR="007C7BD3" w14:paraId="344DFFB6" w14:textId="77777777">
        <w:tc>
          <w:tcPr>
            <w:tcW w:w="2422" w:type="dxa"/>
          </w:tcPr>
          <w:p w14:paraId="43BED269" w14:textId="77777777" w:rsidR="007C7BD3" w:rsidRDefault="0019122E">
            <w:pPr>
              <w:spacing w:before="40" w:after="40"/>
            </w:pPr>
            <w:r>
              <w:rPr>
                <w:rFonts w:ascii="Consolas" w:hAnsi="Consolas"/>
                <w:color w:val="1A1A2E"/>
                <w:sz w:val="18"/>
              </w:rPr>
              <w:t>age_range_months</w:t>
            </w:r>
          </w:p>
        </w:tc>
        <w:tc>
          <w:tcPr>
            <w:tcW w:w="2422" w:type="dxa"/>
          </w:tcPr>
          <w:p w14:paraId="0A9ADB91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object\</w:t>
            </w:r>
          </w:p>
        </w:tc>
        <w:tc>
          <w:tcPr>
            <w:tcW w:w="2422" w:type="dxa"/>
          </w:tcPr>
          <w:p w14:paraId="71E5FFD9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null</w:t>
            </w:r>
          </w:p>
        </w:tc>
        <w:tc>
          <w:tcPr>
            <w:tcW w:w="2422" w:type="dxa"/>
          </w:tcPr>
          <w:p w14:paraId="1F950E30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Нет</w:t>
            </w:r>
          </w:p>
        </w:tc>
      </w:tr>
    </w:tbl>
    <w:p w14:paraId="2F57AC67" w14:textId="77777777" w:rsidR="007C7BD3" w:rsidRDefault="0019122E">
      <w:r>
        <w:t xml:space="preserve">Допустимые значения </w:t>
      </w:r>
      <w:r>
        <w:rPr>
          <w:rFonts w:ascii="Consolas" w:hAnsi="Consolas"/>
          <w:color w:val="1A1A2E"/>
          <w:sz w:val="18"/>
        </w:rPr>
        <w:t>special_diet[]</w:t>
      </w:r>
      <w:r>
        <w:t>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 w:rsidR="007C7BD3" w14:paraId="1E68255B" w14:textId="77777777">
        <w:tc>
          <w:tcPr>
            <w:tcW w:w="4844" w:type="dxa"/>
            <w:shd w:val="clear" w:color="auto" w:fill="2B579A"/>
          </w:tcPr>
          <w:p w14:paraId="517DC99A" w14:textId="77777777" w:rsidR="007C7BD3" w:rsidRDefault="0019122E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Значение</w:t>
            </w:r>
          </w:p>
        </w:tc>
        <w:tc>
          <w:tcPr>
            <w:tcW w:w="4844" w:type="dxa"/>
            <w:shd w:val="clear" w:color="auto" w:fill="2B579A"/>
          </w:tcPr>
          <w:p w14:paraId="61ABFF25" w14:textId="77777777" w:rsidR="007C7BD3" w:rsidRDefault="0019122E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Назначение</w:t>
            </w:r>
          </w:p>
        </w:tc>
      </w:tr>
      <w:tr w:rsidR="007C7BD3" w14:paraId="67AF33AD" w14:textId="77777777">
        <w:tc>
          <w:tcPr>
            <w:tcW w:w="4844" w:type="dxa"/>
          </w:tcPr>
          <w:p w14:paraId="1C6DD1A7" w14:textId="77777777" w:rsidR="007C7BD3" w:rsidRDefault="0019122E">
            <w:pPr>
              <w:spacing w:before="40" w:after="40"/>
            </w:pPr>
            <w:r>
              <w:rPr>
                <w:rFonts w:ascii="Consolas" w:hAnsi="Consolas"/>
                <w:color w:val="1A1A2E"/>
                <w:sz w:val="18"/>
              </w:rPr>
              <w:t>sterilized</w:t>
            </w:r>
          </w:p>
        </w:tc>
        <w:tc>
          <w:tcPr>
            <w:tcW w:w="4844" w:type="dxa"/>
          </w:tcPr>
          <w:p w14:paraId="3C10B2FC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 xml:space="preserve">Для </w:t>
            </w:r>
            <w:r>
              <w:rPr>
                <w:sz w:val="18"/>
              </w:rPr>
              <w:t>стерилизованных / кастрированных</w:t>
            </w:r>
          </w:p>
        </w:tc>
      </w:tr>
      <w:tr w:rsidR="007C7BD3" w14:paraId="63919334" w14:textId="77777777">
        <w:tc>
          <w:tcPr>
            <w:tcW w:w="4844" w:type="dxa"/>
          </w:tcPr>
          <w:p w14:paraId="475E74A6" w14:textId="77777777" w:rsidR="007C7BD3" w:rsidRDefault="0019122E">
            <w:pPr>
              <w:spacing w:before="40" w:after="40"/>
            </w:pPr>
            <w:r>
              <w:rPr>
                <w:rFonts w:ascii="Consolas" w:hAnsi="Consolas"/>
                <w:color w:val="1A1A2E"/>
                <w:sz w:val="18"/>
              </w:rPr>
              <w:t>hypoallergenic</w:t>
            </w:r>
          </w:p>
        </w:tc>
        <w:tc>
          <w:tcPr>
            <w:tcW w:w="4844" w:type="dxa"/>
          </w:tcPr>
          <w:p w14:paraId="0DADE75D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Гипоаллергенный</w:t>
            </w:r>
          </w:p>
        </w:tc>
      </w:tr>
      <w:tr w:rsidR="007C7BD3" w14:paraId="3E0F084B" w14:textId="77777777">
        <w:tc>
          <w:tcPr>
            <w:tcW w:w="4844" w:type="dxa"/>
          </w:tcPr>
          <w:p w14:paraId="62C92979" w14:textId="77777777" w:rsidR="007C7BD3" w:rsidRDefault="0019122E">
            <w:pPr>
              <w:spacing w:before="40" w:after="40"/>
            </w:pPr>
            <w:r>
              <w:rPr>
                <w:rFonts w:ascii="Consolas" w:hAnsi="Consolas"/>
                <w:color w:val="1A1A2E"/>
                <w:sz w:val="18"/>
              </w:rPr>
              <w:t>sensitive_digestion</w:t>
            </w:r>
          </w:p>
        </w:tc>
        <w:tc>
          <w:tcPr>
            <w:tcW w:w="4844" w:type="dxa"/>
          </w:tcPr>
          <w:p w14:paraId="5A490343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Чувствительное пищеварение</w:t>
            </w:r>
          </w:p>
        </w:tc>
      </w:tr>
      <w:tr w:rsidR="007C7BD3" w14:paraId="30C8E6FC" w14:textId="77777777">
        <w:tc>
          <w:tcPr>
            <w:tcW w:w="4844" w:type="dxa"/>
          </w:tcPr>
          <w:p w14:paraId="61BDEEC0" w14:textId="77777777" w:rsidR="007C7BD3" w:rsidRDefault="0019122E">
            <w:pPr>
              <w:spacing w:before="40" w:after="40"/>
            </w:pPr>
            <w:r>
              <w:rPr>
                <w:rFonts w:ascii="Consolas" w:hAnsi="Consolas"/>
                <w:color w:val="1A1A2E"/>
                <w:sz w:val="18"/>
              </w:rPr>
              <w:t>weight_control</w:t>
            </w:r>
          </w:p>
        </w:tc>
        <w:tc>
          <w:tcPr>
            <w:tcW w:w="4844" w:type="dxa"/>
          </w:tcPr>
          <w:p w14:paraId="4E7D1CDB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Контроль веса</w:t>
            </w:r>
          </w:p>
        </w:tc>
      </w:tr>
      <w:tr w:rsidR="007C7BD3" w14:paraId="31744AC5" w14:textId="77777777">
        <w:tc>
          <w:tcPr>
            <w:tcW w:w="4844" w:type="dxa"/>
          </w:tcPr>
          <w:p w14:paraId="26521AD4" w14:textId="77777777" w:rsidR="007C7BD3" w:rsidRDefault="0019122E">
            <w:pPr>
              <w:spacing w:before="40" w:after="40"/>
            </w:pPr>
            <w:r>
              <w:rPr>
                <w:rFonts w:ascii="Consolas" w:hAnsi="Consolas"/>
                <w:color w:val="1A1A2E"/>
                <w:sz w:val="18"/>
              </w:rPr>
              <w:t>grain_free</w:t>
            </w:r>
          </w:p>
        </w:tc>
        <w:tc>
          <w:tcPr>
            <w:tcW w:w="4844" w:type="dxa"/>
          </w:tcPr>
          <w:p w14:paraId="36DC0338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Беззерновой</w:t>
            </w:r>
          </w:p>
        </w:tc>
      </w:tr>
      <w:tr w:rsidR="007C7BD3" w14:paraId="4F4D1155" w14:textId="77777777">
        <w:tc>
          <w:tcPr>
            <w:tcW w:w="4844" w:type="dxa"/>
          </w:tcPr>
          <w:p w14:paraId="55652FB9" w14:textId="77777777" w:rsidR="007C7BD3" w:rsidRDefault="0019122E">
            <w:pPr>
              <w:spacing w:before="40" w:after="40"/>
            </w:pPr>
            <w:r>
              <w:rPr>
                <w:rFonts w:ascii="Consolas" w:hAnsi="Consolas"/>
                <w:color w:val="1A1A2E"/>
                <w:sz w:val="18"/>
              </w:rPr>
              <w:t>urinary</w:t>
            </w:r>
          </w:p>
        </w:tc>
        <w:tc>
          <w:tcPr>
            <w:tcW w:w="4844" w:type="dxa"/>
          </w:tcPr>
          <w:p w14:paraId="25E4A2FA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Здоровье мочевыводящих путей</w:t>
            </w:r>
          </w:p>
        </w:tc>
      </w:tr>
      <w:tr w:rsidR="007C7BD3" w14:paraId="668C345D" w14:textId="77777777">
        <w:tc>
          <w:tcPr>
            <w:tcW w:w="4844" w:type="dxa"/>
          </w:tcPr>
          <w:p w14:paraId="5A9ED2C7" w14:textId="77777777" w:rsidR="007C7BD3" w:rsidRDefault="0019122E">
            <w:pPr>
              <w:spacing w:before="40" w:after="40"/>
            </w:pPr>
            <w:r>
              <w:rPr>
                <w:rFonts w:ascii="Consolas" w:hAnsi="Consolas"/>
                <w:color w:val="1A1A2E"/>
                <w:sz w:val="18"/>
              </w:rPr>
              <w:t>kidney_support</w:t>
            </w:r>
          </w:p>
        </w:tc>
        <w:tc>
          <w:tcPr>
            <w:tcW w:w="4844" w:type="dxa"/>
          </w:tcPr>
          <w:p w14:paraId="1A090186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Поддержка почек</w:t>
            </w:r>
          </w:p>
        </w:tc>
      </w:tr>
      <w:tr w:rsidR="007C7BD3" w14:paraId="716CCE8A" w14:textId="77777777">
        <w:tc>
          <w:tcPr>
            <w:tcW w:w="4844" w:type="dxa"/>
          </w:tcPr>
          <w:p w14:paraId="2BC1C6F4" w14:textId="77777777" w:rsidR="007C7BD3" w:rsidRDefault="0019122E">
            <w:pPr>
              <w:spacing w:before="40" w:after="40"/>
            </w:pPr>
            <w:r>
              <w:rPr>
                <w:rFonts w:ascii="Consolas" w:hAnsi="Consolas"/>
                <w:color w:val="1A1A2E"/>
                <w:sz w:val="18"/>
              </w:rPr>
              <w:t>joint_support</w:t>
            </w:r>
          </w:p>
        </w:tc>
        <w:tc>
          <w:tcPr>
            <w:tcW w:w="4844" w:type="dxa"/>
          </w:tcPr>
          <w:p w14:paraId="43FA3916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Поддержка суставов</w:t>
            </w:r>
          </w:p>
        </w:tc>
      </w:tr>
      <w:tr w:rsidR="007C7BD3" w14:paraId="54F54852" w14:textId="77777777">
        <w:tc>
          <w:tcPr>
            <w:tcW w:w="4844" w:type="dxa"/>
          </w:tcPr>
          <w:p w14:paraId="763C8442" w14:textId="77777777" w:rsidR="007C7BD3" w:rsidRDefault="0019122E">
            <w:pPr>
              <w:spacing w:before="40" w:after="40"/>
            </w:pPr>
            <w:r>
              <w:rPr>
                <w:rFonts w:ascii="Consolas" w:hAnsi="Consolas"/>
                <w:color w:val="1A1A2E"/>
                <w:sz w:val="18"/>
              </w:rPr>
              <w:t>gastrointestinal</w:t>
            </w:r>
          </w:p>
        </w:tc>
        <w:tc>
          <w:tcPr>
            <w:tcW w:w="4844" w:type="dxa"/>
          </w:tcPr>
          <w:p w14:paraId="0AAAC932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Поддержка ЖКТ</w:t>
            </w:r>
          </w:p>
        </w:tc>
      </w:tr>
      <w:tr w:rsidR="007C7BD3" w14:paraId="552D5CA8" w14:textId="77777777">
        <w:tc>
          <w:tcPr>
            <w:tcW w:w="4844" w:type="dxa"/>
          </w:tcPr>
          <w:p w14:paraId="60E464BA" w14:textId="77777777" w:rsidR="007C7BD3" w:rsidRDefault="0019122E">
            <w:pPr>
              <w:spacing w:before="40" w:after="40"/>
            </w:pPr>
            <w:r>
              <w:rPr>
                <w:rFonts w:ascii="Consolas" w:hAnsi="Consolas"/>
                <w:color w:val="1A1A2E"/>
                <w:sz w:val="18"/>
              </w:rPr>
              <w:t>skin_coat</w:t>
            </w:r>
          </w:p>
        </w:tc>
        <w:tc>
          <w:tcPr>
            <w:tcW w:w="4844" w:type="dxa"/>
          </w:tcPr>
          <w:p w14:paraId="34F925D6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Кожа и шерсть</w:t>
            </w:r>
          </w:p>
        </w:tc>
      </w:tr>
    </w:tbl>
    <w:p w14:paraId="484871AC" w14:textId="77777777" w:rsidR="007C7BD3" w:rsidRDefault="007C7BD3">
      <w:pPr>
        <w:spacing w:before="240" w:after="240"/>
      </w:pPr>
    </w:p>
    <w:p w14:paraId="1E3DA8C1" w14:textId="77777777" w:rsidR="007C7BD3" w:rsidRDefault="0019122E">
      <w:pPr>
        <w:pStyle w:val="21"/>
      </w:pPr>
      <w:r>
        <w:t>8. Правила маппинга `life_stage`</w:t>
      </w:r>
    </w:p>
    <w:p w14:paraId="3E7FC2B7" w14:textId="77777777" w:rsidR="007C7BD3" w:rsidRPr="0019122E" w:rsidRDefault="0019122E">
      <w:pPr>
        <w:rPr>
          <w:lang w:val="ru-RU"/>
        </w:rPr>
      </w:pPr>
      <w:r w:rsidRPr="0019122E">
        <w:rPr>
          <w:lang w:val="ru-RU"/>
        </w:rPr>
        <w:t>Если на упаковке указан возраст текстом или диапазоном:</w:t>
      </w:r>
    </w:p>
    <w:p w14:paraId="465DAEB6" w14:textId="77777777" w:rsidR="007C7BD3" w:rsidRDefault="0019122E">
      <w:pPr>
        <w:pStyle w:val="31"/>
      </w:pPr>
      <w:r>
        <w:t>Кошки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7C7BD3" w14:paraId="18D99BEF" w14:textId="77777777">
        <w:tc>
          <w:tcPr>
            <w:tcW w:w="3230" w:type="dxa"/>
            <w:shd w:val="clear" w:color="auto" w:fill="2B579A"/>
          </w:tcPr>
          <w:p w14:paraId="130459DB" w14:textId="77777777" w:rsidR="007C7BD3" w:rsidRDefault="0019122E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Значение</w:t>
            </w:r>
          </w:p>
        </w:tc>
        <w:tc>
          <w:tcPr>
            <w:tcW w:w="3230" w:type="dxa"/>
            <w:shd w:val="clear" w:color="auto" w:fill="2B579A"/>
          </w:tcPr>
          <w:p w14:paraId="28F7E2F4" w14:textId="77777777" w:rsidR="007C7BD3" w:rsidRDefault="0019122E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Возраст</w:t>
            </w:r>
          </w:p>
        </w:tc>
        <w:tc>
          <w:tcPr>
            <w:tcW w:w="3230" w:type="dxa"/>
            <w:shd w:val="clear" w:color="auto" w:fill="2B579A"/>
          </w:tcPr>
          <w:p w14:paraId="48CA6D8D" w14:textId="77777777" w:rsidR="007C7BD3" w:rsidRDefault="0019122E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Ключевые слова на упаковке</w:t>
            </w:r>
          </w:p>
        </w:tc>
      </w:tr>
      <w:tr w:rsidR="007C7BD3" w14:paraId="3686B552" w14:textId="77777777">
        <w:tc>
          <w:tcPr>
            <w:tcW w:w="3230" w:type="dxa"/>
          </w:tcPr>
          <w:p w14:paraId="6F3FCDE7" w14:textId="77777777" w:rsidR="007C7BD3" w:rsidRDefault="0019122E">
            <w:pPr>
              <w:spacing w:before="40" w:after="40"/>
            </w:pPr>
            <w:r>
              <w:rPr>
                <w:rFonts w:ascii="Consolas" w:hAnsi="Consolas"/>
                <w:color w:val="1A1A2E"/>
                <w:sz w:val="18"/>
              </w:rPr>
              <w:t>kitten</w:t>
            </w:r>
          </w:p>
        </w:tc>
        <w:tc>
          <w:tcPr>
            <w:tcW w:w="3230" w:type="dxa"/>
          </w:tcPr>
          <w:p w14:paraId="7DCB0BF4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0–12 мес</w:t>
            </w:r>
          </w:p>
        </w:tc>
        <w:tc>
          <w:tcPr>
            <w:tcW w:w="3230" w:type="dxa"/>
          </w:tcPr>
          <w:p w14:paraId="7196855A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Kitten, Junior, до 12 месяцев</w:t>
            </w:r>
          </w:p>
        </w:tc>
      </w:tr>
      <w:tr w:rsidR="007C7BD3" w14:paraId="263250B8" w14:textId="77777777">
        <w:tc>
          <w:tcPr>
            <w:tcW w:w="3230" w:type="dxa"/>
          </w:tcPr>
          <w:p w14:paraId="68E6ECB8" w14:textId="77777777" w:rsidR="007C7BD3" w:rsidRDefault="0019122E">
            <w:pPr>
              <w:spacing w:before="40" w:after="40"/>
            </w:pPr>
            <w:r>
              <w:rPr>
                <w:rFonts w:ascii="Consolas" w:hAnsi="Consolas"/>
                <w:color w:val="1A1A2E"/>
                <w:sz w:val="18"/>
              </w:rPr>
              <w:t>adult</w:t>
            </w:r>
          </w:p>
        </w:tc>
        <w:tc>
          <w:tcPr>
            <w:tcW w:w="3230" w:type="dxa"/>
          </w:tcPr>
          <w:p w14:paraId="7E143831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12–84 мес</w:t>
            </w:r>
          </w:p>
        </w:tc>
        <w:tc>
          <w:tcPr>
            <w:tcW w:w="3230" w:type="dxa"/>
          </w:tcPr>
          <w:p w14:paraId="68BC9879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Adult, Adult 1+, 1-7 лет</w:t>
            </w:r>
          </w:p>
        </w:tc>
      </w:tr>
      <w:tr w:rsidR="007C7BD3" w14:paraId="002F488D" w14:textId="77777777">
        <w:tc>
          <w:tcPr>
            <w:tcW w:w="3230" w:type="dxa"/>
          </w:tcPr>
          <w:p w14:paraId="734F78DC" w14:textId="77777777" w:rsidR="007C7BD3" w:rsidRDefault="0019122E">
            <w:pPr>
              <w:spacing w:before="40" w:after="40"/>
            </w:pPr>
            <w:r>
              <w:rPr>
                <w:rFonts w:ascii="Consolas" w:hAnsi="Consolas"/>
                <w:color w:val="1A1A2E"/>
                <w:sz w:val="18"/>
              </w:rPr>
              <w:t>senior</w:t>
            </w:r>
          </w:p>
        </w:tc>
        <w:tc>
          <w:tcPr>
            <w:tcW w:w="3230" w:type="dxa"/>
          </w:tcPr>
          <w:p w14:paraId="4ADC7DD7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84+ мес</w:t>
            </w:r>
          </w:p>
        </w:tc>
        <w:tc>
          <w:tcPr>
            <w:tcW w:w="3230" w:type="dxa"/>
          </w:tcPr>
          <w:p w14:paraId="07D48CEE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Senior, 7+, 8+, 10+</w:t>
            </w:r>
          </w:p>
        </w:tc>
      </w:tr>
      <w:tr w:rsidR="007C7BD3" w:rsidRPr="0019122E" w14:paraId="0BDE1FC3" w14:textId="77777777">
        <w:tc>
          <w:tcPr>
            <w:tcW w:w="3230" w:type="dxa"/>
          </w:tcPr>
          <w:p w14:paraId="30FF04A4" w14:textId="77777777" w:rsidR="007C7BD3" w:rsidRDefault="0019122E">
            <w:pPr>
              <w:spacing w:before="40" w:after="40"/>
            </w:pPr>
            <w:r>
              <w:rPr>
                <w:rFonts w:ascii="Consolas" w:hAnsi="Consolas"/>
                <w:color w:val="1A1A2E"/>
                <w:sz w:val="18"/>
              </w:rPr>
              <w:t>all</w:t>
            </w:r>
          </w:p>
        </w:tc>
        <w:tc>
          <w:tcPr>
            <w:tcW w:w="3230" w:type="dxa"/>
          </w:tcPr>
          <w:p w14:paraId="4261E2FE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3230" w:type="dxa"/>
          </w:tcPr>
          <w:p w14:paraId="404E0337" w14:textId="77777777" w:rsidR="007C7BD3" w:rsidRPr="0019122E" w:rsidRDefault="0019122E">
            <w:pPr>
              <w:spacing w:before="40" w:after="40"/>
              <w:rPr>
                <w:lang w:val="ru-RU"/>
              </w:rPr>
            </w:pPr>
            <w:r w:rsidRPr="0019122E">
              <w:rPr>
                <w:sz w:val="18"/>
                <w:lang w:val="ru-RU"/>
              </w:rPr>
              <w:t>"Для всех возрастов", "</w:t>
            </w:r>
            <w:r>
              <w:rPr>
                <w:sz w:val="18"/>
              </w:rPr>
              <w:t>All</w:t>
            </w:r>
            <w:r w:rsidRPr="0019122E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life</w:t>
            </w:r>
            <w:r w:rsidRPr="0019122E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stages</w:t>
            </w:r>
            <w:r w:rsidRPr="0019122E">
              <w:rPr>
                <w:sz w:val="18"/>
                <w:lang w:val="ru-RU"/>
              </w:rPr>
              <w:t>"</w:t>
            </w:r>
          </w:p>
        </w:tc>
      </w:tr>
    </w:tbl>
    <w:p w14:paraId="637539F4" w14:textId="77777777" w:rsidR="007C7BD3" w:rsidRDefault="0019122E">
      <w:pPr>
        <w:pStyle w:val="31"/>
      </w:pPr>
      <w:r>
        <w:t>Собаки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7C7BD3" w14:paraId="50E0FD60" w14:textId="77777777">
        <w:tc>
          <w:tcPr>
            <w:tcW w:w="3230" w:type="dxa"/>
            <w:shd w:val="clear" w:color="auto" w:fill="2B579A"/>
          </w:tcPr>
          <w:p w14:paraId="233D35BC" w14:textId="77777777" w:rsidR="007C7BD3" w:rsidRDefault="0019122E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Значение</w:t>
            </w:r>
          </w:p>
        </w:tc>
        <w:tc>
          <w:tcPr>
            <w:tcW w:w="3230" w:type="dxa"/>
            <w:shd w:val="clear" w:color="auto" w:fill="2B579A"/>
          </w:tcPr>
          <w:p w14:paraId="7E433CF1" w14:textId="77777777" w:rsidR="007C7BD3" w:rsidRDefault="0019122E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Возраст</w:t>
            </w:r>
          </w:p>
        </w:tc>
        <w:tc>
          <w:tcPr>
            <w:tcW w:w="3230" w:type="dxa"/>
            <w:shd w:val="clear" w:color="auto" w:fill="2B579A"/>
          </w:tcPr>
          <w:p w14:paraId="7485ECF9" w14:textId="77777777" w:rsidR="007C7BD3" w:rsidRDefault="0019122E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Ключевые слова на упаковке</w:t>
            </w:r>
          </w:p>
        </w:tc>
      </w:tr>
      <w:tr w:rsidR="007C7BD3" w14:paraId="30E85499" w14:textId="77777777">
        <w:tc>
          <w:tcPr>
            <w:tcW w:w="3230" w:type="dxa"/>
          </w:tcPr>
          <w:p w14:paraId="62651B86" w14:textId="77777777" w:rsidR="007C7BD3" w:rsidRDefault="0019122E">
            <w:pPr>
              <w:spacing w:before="40" w:after="40"/>
            </w:pPr>
            <w:r>
              <w:rPr>
                <w:rFonts w:ascii="Consolas" w:hAnsi="Consolas"/>
                <w:color w:val="1A1A2E"/>
                <w:sz w:val="18"/>
              </w:rPr>
              <w:t>puppy</w:t>
            </w:r>
          </w:p>
        </w:tc>
        <w:tc>
          <w:tcPr>
            <w:tcW w:w="3230" w:type="dxa"/>
          </w:tcPr>
          <w:p w14:paraId="5BDDC0BD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0–12(18) мес</w:t>
            </w:r>
          </w:p>
        </w:tc>
        <w:tc>
          <w:tcPr>
            <w:tcW w:w="3230" w:type="dxa"/>
          </w:tcPr>
          <w:p w14:paraId="6538036D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Puppy, Junior, Growth</w:t>
            </w:r>
          </w:p>
        </w:tc>
      </w:tr>
      <w:tr w:rsidR="007C7BD3" w14:paraId="6D0BE0E0" w14:textId="77777777">
        <w:tc>
          <w:tcPr>
            <w:tcW w:w="3230" w:type="dxa"/>
          </w:tcPr>
          <w:p w14:paraId="5C024FEA" w14:textId="77777777" w:rsidR="007C7BD3" w:rsidRDefault="0019122E">
            <w:pPr>
              <w:spacing w:before="40" w:after="40"/>
            </w:pPr>
            <w:r>
              <w:rPr>
                <w:rFonts w:ascii="Consolas" w:hAnsi="Consolas"/>
                <w:color w:val="1A1A2E"/>
                <w:sz w:val="18"/>
              </w:rPr>
              <w:t>adult</w:t>
            </w:r>
          </w:p>
        </w:tc>
        <w:tc>
          <w:tcPr>
            <w:tcW w:w="3230" w:type="dxa"/>
          </w:tcPr>
          <w:p w14:paraId="5FC0B825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12(18)–84 мес</w:t>
            </w:r>
          </w:p>
        </w:tc>
        <w:tc>
          <w:tcPr>
            <w:tcW w:w="3230" w:type="dxa"/>
          </w:tcPr>
          <w:p w14:paraId="7F65521B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Adult, Adult 1+, 1-7 лет</w:t>
            </w:r>
          </w:p>
        </w:tc>
      </w:tr>
      <w:tr w:rsidR="007C7BD3" w14:paraId="235C826A" w14:textId="77777777">
        <w:tc>
          <w:tcPr>
            <w:tcW w:w="3230" w:type="dxa"/>
          </w:tcPr>
          <w:p w14:paraId="7BBED002" w14:textId="77777777" w:rsidR="007C7BD3" w:rsidRDefault="0019122E">
            <w:pPr>
              <w:spacing w:before="40" w:after="40"/>
            </w:pPr>
            <w:r>
              <w:rPr>
                <w:rFonts w:ascii="Consolas" w:hAnsi="Consolas"/>
                <w:color w:val="1A1A2E"/>
                <w:sz w:val="18"/>
              </w:rPr>
              <w:t>senior</w:t>
            </w:r>
          </w:p>
        </w:tc>
        <w:tc>
          <w:tcPr>
            <w:tcW w:w="3230" w:type="dxa"/>
          </w:tcPr>
          <w:p w14:paraId="623EC673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84+ мес</w:t>
            </w:r>
          </w:p>
        </w:tc>
        <w:tc>
          <w:tcPr>
            <w:tcW w:w="3230" w:type="dxa"/>
          </w:tcPr>
          <w:p w14:paraId="1D500F02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Senior, Mature 7+, 8+</w:t>
            </w:r>
          </w:p>
        </w:tc>
      </w:tr>
      <w:tr w:rsidR="007C7BD3" w:rsidRPr="0019122E" w14:paraId="5333100E" w14:textId="77777777">
        <w:tc>
          <w:tcPr>
            <w:tcW w:w="3230" w:type="dxa"/>
          </w:tcPr>
          <w:p w14:paraId="2F03E950" w14:textId="77777777" w:rsidR="007C7BD3" w:rsidRDefault="0019122E">
            <w:pPr>
              <w:spacing w:before="40" w:after="40"/>
            </w:pPr>
            <w:r>
              <w:rPr>
                <w:rFonts w:ascii="Consolas" w:hAnsi="Consolas"/>
                <w:color w:val="1A1A2E"/>
                <w:sz w:val="18"/>
              </w:rPr>
              <w:t>all</w:t>
            </w:r>
          </w:p>
        </w:tc>
        <w:tc>
          <w:tcPr>
            <w:tcW w:w="3230" w:type="dxa"/>
          </w:tcPr>
          <w:p w14:paraId="441A5C82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3230" w:type="dxa"/>
          </w:tcPr>
          <w:p w14:paraId="425BB4C7" w14:textId="77777777" w:rsidR="007C7BD3" w:rsidRPr="0019122E" w:rsidRDefault="0019122E">
            <w:pPr>
              <w:spacing w:before="40" w:after="40"/>
              <w:rPr>
                <w:lang w:val="ru-RU"/>
              </w:rPr>
            </w:pPr>
            <w:r w:rsidRPr="0019122E">
              <w:rPr>
                <w:sz w:val="18"/>
                <w:lang w:val="ru-RU"/>
              </w:rPr>
              <w:t>"Для всех возрастов", "</w:t>
            </w:r>
            <w:r>
              <w:rPr>
                <w:sz w:val="18"/>
              </w:rPr>
              <w:t>All</w:t>
            </w:r>
            <w:r w:rsidRPr="0019122E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life</w:t>
            </w:r>
            <w:r w:rsidRPr="0019122E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stages</w:t>
            </w:r>
            <w:r w:rsidRPr="0019122E">
              <w:rPr>
                <w:sz w:val="18"/>
                <w:lang w:val="ru-RU"/>
              </w:rPr>
              <w:t>"</w:t>
            </w:r>
          </w:p>
        </w:tc>
      </w:tr>
    </w:tbl>
    <w:p w14:paraId="68FBDA27" w14:textId="77777777" w:rsidR="007C7BD3" w:rsidRDefault="0019122E">
      <w:r>
        <w:t xml:space="preserve">Если возраст не указан: </w:t>
      </w:r>
      <w:r>
        <w:rPr>
          <w:rFonts w:ascii="Consolas" w:hAnsi="Consolas"/>
          <w:color w:val="1A1A2E"/>
          <w:sz w:val="18"/>
        </w:rPr>
        <w:t>life_stage = "all"</w:t>
      </w:r>
      <w:r>
        <w:t xml:space="preserve">, </w:t>
      </w:r>
      <w:r>
        <w:rPr>
          <w:rFonts w:ascii="Consolas" w:hAnsi="Consolas"/>
          <w:color w:val="1A1A2E"/>
          <w:sz w:val="18"/>
        </w:rPr>
        <w:t>age_range_months = null</w:t>
      </w:r>
      <w:r>
        <w:t>.</w:t>
      </w:r>
    </w:p>
    <w:p w14:paraId="20ECE7AE" w14:textId="77777777" w:rsidR="007C7BD3" w:rsidRDefault="007C7BD3">
      <w:pPr>
        <w:spacing w:before="240" w:after="240"/>
      </w:pPr>
    </w:p>
    <w:p w14:paraId="3B80CC10" w14:textId="77777777" w:rsidR="007C7BD3" w:rsidRDefault="0019122E">
      <w:pPr>
        <w:pStyle w:val="21"/>
      </w:pPr>
      <w:r>
        <w:lastRenderedPageBreak/>
        <w:t>9. Правила заполнения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 w:rsidR="007C7BD3" w14:paraId="47807B69" w14:textId="77777777">
        <w:tc>
          <w:tcPr>
            <w:tcW w:w="4844" w:type="dxa"/>
            <w:shd w:val="clear" w:color="auto" w:fill="2B579A"/>
          </w:tcPr>
          <w:p w14:paraId="57215116" w14:textId="77777777" w:rsidR="007C7BD3" w:rsidRDefault="0019122E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Правило</w:t>
            </w:r>
          </w:p>
        </w:tc>
        <w:tc>
          <w:tcPr>
            <w:tcW w:w="4844" w:type="dxa"/>
            <w:shd w:val="clear" w:color="auto" w:fill="2B579A"/>
          </w:tcPr>
          <w:p w14:paraId="34309993" w14:textId="77777777" w:rsidR="007C7BD3" w:rsidRDefault="0019122E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 w:rsidR="007C7BD3" w:rsidRPr="0019122E" w14:paraId="58BB98CD" w14:textId="77777777">
        <w:tc>
          <w:tcPr>
            <w:tcW w:w="4844" w:type="dxa"/>
          </w:tcPr>
          <w:p w14:paraId="270B5146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Нутриенты</w:t>
            </w:r>
          </w:p>
        </w:tc>
        <w:tc>
          <w:tcPr>
            <w:tcW w:w="4844" w:type="dxa"/>
          </w:tcPr>
          <w:p w14:paraId="7839B402" w14:textId="77777777" w:rsidR="007C7BD3" w:rsidRPr="0019122E" w:rsidRDefault="0019122E">
            <w:pPr>
              <w:spacing w:before="40" w:after="40"/>
              <w:rPr>
                <w:lang w:val="ru-RU"/>
              </w:rPr>
            </w:pPr>
            <w:r w:rsidRPr="0019122E">
              <w:rPr>
                <w:sz w:val="18"/>
                <w:lang w:val="ru-RU"/>
              </w:rPr>
              <w:t>Всегда на 100 г. Если на упаковке иначе — передать как есть + пояснение</w:t>
            </w:r>
          </w:p>
        </w:tc>
      </w:tr>
      <w:tr w:rsidR="007C7BD3" w14:paraId="788528D8" w14:textId="77777777">
        <w:tc>
          <w:tcPr>
            <w:tcW w:w="4844" w:type="dxa"/>
          </w:tcPr>
          <w:p w14:paraId="2FE1D5DA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Универсальный товар</w:t>
            </w:r>
          </w:p>
        </w:tc>
        <w:tc>
          <w:tcPr>
            <w:tcW w:w="4844" w:type="dxa"/>
          </w:tcPr>
          <w:p w14:paraId="05D5DCD2" w14:textId="77777777" w:rsidR="007C7BD3" w:rsidRDefault="0019122E">
            <w:pPr>
              <w:spacing w:before="40" w:after="40"/>
            </w:pPr>
            <w:r>
              <w:rPr>
                <w:rFonts w:ascii="Consolas" w:hAnsi="Consolas"/>
                <w:color w:val="1A1A2E"/>
                <w:sz w:val="18"/>
              </w:rPr>
              <w:t>life_stage = "all"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1A1A2E"/>
                <w:sz w:val="18"/>
              </w:rPr>
              <w:t>breed = null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1A1A2E"/>
                <w:sz w:val="18"/>
              </w:rPr>
              <w:t>breed_size = "all"</w:t>
            </w:r>
          </w:p>
        </w:tc>
      </w:tr>
      <w:tr w:rsidR="007C7BD3" w14:paraId="61E10066" w14:textId="77777777">
        <w:tc>
          <w:tcPr>
            <w:tcW w:w="4844" w:type="dxa"/>
          </w:tcPr>
          <w:p w14:paraId="277CEE64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Оси вариаций SKU</w:t>
            </w:r>
          </w:p>
        </w:tc>
        <w:tc>
          <w:tcPr>
            <w:tcW w:w="4844" w:type="dxa"/>
          </w:tcPr>
          <w:p w14:paraId="7ED238FB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 xml:space="preserve">Только </w:t>
            </w:r>
            <w:r>
              <w:rPr>
                <w:b/>
                <w:sz w:val="18"/>
              </w:rPr>
              <w:t>вес</w:t>
            </w:r>
            <w:r>
              <w:rPr>
                <w:sz w:val="18"/>
              </w:rPr>
              <w:t xml:space="preserve"> и </w:t>
            </w:r>
            <w:r>
              <w:rPr>
                <w:b/>
                <w:sz w:val="18"/>
              </w:rPr>
              <w:t>вкус</w:t>
            </w:r>
          </w:p>
        </w:tc>
      </w:tr>
      <w:tr w:rsidR="007C7BD3" w:rsidRPr="0019122E" w14:paraId="253F4020" w14:textId="77777777">
        <w:tc>
          <w:tcPr>
            <w:tcW w:w="4844" w:type="dxa"/>
          </w:tcPr>
          <w:p w14:paraId="0FD935C7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Отсутствующие данные</w:t>
            </w:r>
          </w:p>
        </w:tc>
        <w:tc>
          <w:tcPr>
            <w:tcW w:w="4844" w:type="dxa"/>
          </w:tcPr>
          <w:p w14:paraId="1AF0DC47" w14:textId="77777777" w:rsidR="007C7BD3" w:rsidRPr="0019122E" w:rsidRDefault="0019122E">
            <w:pPr>
              <w:spacing w:before="40" w:after="40"/>
              <w:rPr>
                <w:lang w:val="ru-RU"/>
              </w:rPr>
            </w:pPr>
            <w:r>
              <w:rPr>
                <w:rFonts w:ascii="Consolas" w:hAnsi="Consolas"/>
                <w:color w:val="1A1A2E"/>
                <w:sz w:val="18"/>
              </w:rPr>
              <w:t>null</w:t>
            </w:r>
            <w:r w:rsidRPr="0019122E">
              <w:rPr>
                <w:sz w:val="18"/>
                <w:lang w:val="ru-RU"/>
              </w:rPr>
              <w:t xml:space="preserve"> для скаляров, </w:t>
            </w:r>
            <w:r w:rsidRPr="0019122E">
              <w:rPr>
                <w:rFonts w:ascii="Consolas" w:hAnsi="Consolas"/>
                <w:color w:val="1A1A2E"/>
                <w:sz w:val="18"/>
                <w:lang w:val="ru-RU"/>
              </w:rPr>
              <w:t>[]</w:t>
            </w:r>
            <w:r w:rsidRPr="0019122E">
              <w:rPr>
                <w:sz w:val="18"/>
                <w:lang w:val="ru-RU"/>
              </w:rPr>
              <w:t xml:space="preserve"> для массивов</w:t>
            </w:r>
          </w:p>
        </w:tc>
      </w:tr>
      <w:tr w:rsidR="007C7BD3" w:rsidRPr="0019122E" w14:paraId="20514B6F" w14:textId="77777777">
        <w:tc>
          <w:tcPr>
            <w:tcW w:w="4844" w:type="dxa"/>
          </w:tcPr>
          <w:p w14:paraId="068BC52C" w14:textId="77777777" w:rsidR="007C7BD3" w:rsidRDefault="0019122E">
            <w:pPr>
              <w:spacing w:before="40" w:after="40"/>
            </w:pPr>
            <w:r>
              <w:rPr>
                <w:sz w:val="18"/>
              </w:rPr>
              <w:t>Приоритет</w:t>
            </w:r>
          </w:p>
        </w:tc>
        <w:tc>
          <w:tcPr>
            <w:tcW w:w="4844" w:type="dxa"/>
          </w:tcPr>
          <w:p w14:paraId="3B17EFA4" w14:textId="77777777" w:rsidR="007C7BD3" w:rsidRPr="0019122E" w:rsidRDefault="0019122E">
            <w:pPr>
              <w:spacing w:before="40" w:after="40"/>
              <w:rPr>
                <w:lang w:val="ru-RU"/>
              </w:rPr>
            </w:pPr>
            <w:r w:rsidRPr="0019122E">
              <w:rPr>
                <w:sz w:val="18"/>
                <w:lang w:val="ru-RU"/>
              </w:rPr>
              <w:t>Данные с упаковки &gt; данные из внутренних систем</w:t>
            </w:r>
          </w:p>
        </w:tc>
      </w:tr>
    </w:tbl>
    <w:p w14:paraId="69C7A788" w14:textId="77777777" w:rsidR="007C7BD3" w:rsidRPr="0019122E" w:rsidRDefault="007C7BD3">
      <w:pPr>
        <w:spacing w:before="240" w:after="240"/>
        <w:rPr>
          <w:lang w:val="ru-RU"/>
        </w:rPr>
      </w:pPr>
    </w:p>
    <w:p w14:paraId="2B72EDD1" w14:textId="77777777" w:rsidR="007C7BD3" w:rsidRPr="0019122E" w:rsidRDefault="0019122E">
      <w:pPr>
        <w:pStyle w:val="21"/>
        <w:rPr>
          <w:lang w:val="ru-RU"/>
        </w:rPr>
      </w:pPr>
      <w:r w:rsidRPr="0019122E">
        <w:rPr>
          <w:lang w:val="ru-RU"/>
        </w:rPr>
        <w:t>10. Контроль качества</w:t>
      </w:r>
    </w:p>
    <w:p w14:paraId="731A237E" w14:textId="77777777" w:rsidR="007C7BD3" w:rsidRPr="0019122E" w:rsidRDefault="0019122E">
      <w:pPr>
        <w:pStyle w:val="31"/>
        <w:rPr>
          <w:lang w:val="ru-RU"/>
        </w:rPr>
      </w:pPr>
      <w:r w:rsidRPr="0019122E">
        <w:rPr>
          <w:lang w:val="ru-RU"/>
        </w:rPr>
        <w:t>10.1. Обязательные проверки перед передачей</w:t>
      </w:r>
    </w:p>
    <w:p w14:paraId="4CD09E4C" w14:textId="77777777" w:rsidR="007C7BD3" w:rsidRPr="0019122E" w:rsidRDefault="0019122E">
      <w:pPr>
        <w:pStyle w:val="a0"/>
        <w:rPr>
          <w:lang w:val="ru-RU"/>
        </w:rPr>
      </w:pPr>
      <w:r w:rsidRPr="0019122E">
        <w:rPr>
          <w:lang w:val="ru-RU"/>
        </w:rPr>
        <w:t>☐</w:t>
      </w:r>
      <w:r w:rsidRPr="0019122E">
        <w:rPr>
          <w:lang w:val="ru-RU"/>
        </w:rPr>
        <w:t xml:space="preserve"> Нет пустых / битых </w:t>
      </w:r>
      <w:r>
        <w:t>JSON</w:t>
      </w:r>
      <w:r w:rsidRPr="0019122E">
        <w:rPr>
          <w:lang w:val="ru-RU"/>
        </w:rPr>
        <w:t>-объектов.</w:t>
      </w:r>
    </w:p>
    <w:p w14:paraId="7A559775" w14:textId="77777777" w:rsidR="007C7BD3" w:rsidRDefault="0019122E">
      <w:pPr>
        <w:pStyle w:val="a0"/>
      </w:pPr>
      <w:r>
        <w:t>☐</w:t>
      </w:r>
      <w:r>
        <w:t xml:space="preserve"> У каждой записи заполнены: </w:t>
      </w:r>
      <w:r>
        <w:rPr>
          <w:rFonts w:ascii="Consolas" w:hAnsi="Consolas"/>
          <w:color w:val="1A1A2E"/>
          <w:sz w:val="18"/>
        </w:rPr>
        <w:t>product_id</w:t>
      </w:r>
      <w:r>
        <w:t xml:space="preserve">, </w:t>
      </w:r>
      <w:r>
        <w:rPr>
          <w:rFonts w:ascii="Consolas" w:hAnsi="Consolas"/>
          <w:color w:val="1A1A2E"/>
          <w:sz w:val="18"/>
        </w:rPr>
        <w:t>sku_id</w:t>
      </w:r>
      <w:r>
        <w:t xml:space="preserve">, </w:t>
      </w:r>
      <w:r>
        <w:rPr>
          <w:rFonts w:ascii="Consolas" w:hAnsi="Consolas"/>
          <w:color w:val="1A1A2E"/>
          <w:sz w:val="18"/>
        </w:rPr>
        <w:t>animal_type</w:t>
      </w:r>
      <w:r>
        <w:t xml:space="preserve">, </w:t>
      </w:r>
      <w:r>
        <w:rPr>
          <w:rFonts w:ascii="Consolas" w:hAnsi="Consolas"/>
          <w:color w:val="1A1A2E"/>
          <w:sz w:val="18"/>
        </w:rPr>
        <w:t>product_type</w:t>
      </w:r>
      <w:r>
        <w:t xml:space="preserve">, </w:t>
      </w:r>
      <w:r>
        <w:rPr>
          <w:rFonts w:ascii="Consolas" w:hAnsi="Consolas"/>
          <w:color w:val="1A1A2E"/>
          <w:sz w:val="18"/>
        </w:rPr>
        <w:t>pro</w:t>
      </w:r>
      <w:r>
        <w:rPr>
          <w:rFonts w:ascii="Consolas" w:hAnsi="Consolas"/>
          <w:color w:val="1A1A2E"/>
          <w:sz w:val="18"/>
        </w:rPr>
        <w:t>duct_title</w:t>
      </w:r>
      <w:r>
        <w:t xml:space="preserve">, </w:t>
      </w:r>
      <w:r>
        <w:rPr>
          <w:rFonts w:ascii="Consolas" w:hAnsi="Consolas"/>
          <w:color w:val="1A1A2E"/>
          <w:sz w:val="18"/>
        </w:rPr>
        <w:t>brand</w:t>
      </w:r>
      <w:r>
        <w:t xml:space="preserve">, </w:t>
      </w:r>
      <w:r>
        <w:rPr>
          <w:rFonts w:ascii="Consolas" w:hAnsi="Consolas"/>
          <w:color w:val="1A1A2E"/>
          <w:sz w:val="18"/>
        </w:rPr>
        <w:t>updated_at</w:t>
      </w:r>
      <w:r>
        <w:t>.</w:t>
      </w:r>
    </w:p>
    <w:p w14:paraId="40A05924" w14:textId="77777777" w:rsidR="007C7BD3" w:rsidRDefault="0019122E">
      <w:pPr>
        <w:pStyle w:val="a0"/>
      </w:pPr>
      <w:r>
        <w:t>☐</w:t>
      </w:r>
      <w:r>
        <w:t xml:space="preserve"> Для </w:t>
      </w:r>
      <w:r>
        <w:rPr>
          <w:rFonts w:ascii="Consolas" w:hAnsi="Consolas"/>
          <w:color w:val="1A1A2E"/>
          <w:sz w:val="18"/>
        </w:rPr>
        <w:t>product_type = "food"</w:t>
      </w:r>
      <w:r>
        <w:t xml:space="preserve">: заполнены </w:t>
      </w:r>
      <w:r>
        <w:rPr>
          <w:rFonts w:ascii="Consolas" w:hAnsi="Consolas"/>
          <w:color w:val="1A1A2E"/>
          <w:sz w:val="18"/>
        </w:rPr>
        <w:t>nutrition</w:t>
      </w:r>
      <w:r>
        <w:t xml:space="preserve"> (минимум: калорийность, белок, жир) и </w:t>
      </w:r>
      <w:r>
        <w:rPr>
          <w:rFonts w:ascii="Consolas" w:hAnsi="Consolas"/>
          <w:color w:val="1A1A2E"/>
          <w:sz w:val="18"/>
        </w:rPr>
        <w:t>ingredients</w:t>
      </w:r>
      <w:r>
        <w:t>.</w:t>
      </w:r>
    </w:p>
    <w:p w14:paraId="62889ACF" w14:textId="77777777" w:rsidR="007C7BD3" w:rsidRDefault="0019122E">
      <w:pPr>
        <w:pStyle w:val="a0"/>
      </w:pPr>
      <w:r>
        <w:t>☐</w:t>
      </w:r>
      <w:r>
        <w:t xml:space="preserve"> Для </w:t>
      </w:r>
      <w:r>
        <w:rPr>
          <w:rFonts w:ascii="Consolas" w:hAnsi="Consolas"/>
          <w:color w:val="1A1A2E"/>
          <w:sz w:val="18"/>
        </w:rPr>
        <w:t>product_type = "supplement"</w:t>
      </w:r>
      <w:r>
        <w:t xml:space="preserve">: заполнены </w:t>
      </w:r>
      <w:r>
        <w:rPr>
          <w:rFonts w:ascii="Consolas" w:hAnsi="Consolas"/>
          <w:color w:val="1A1A2E"/>
          <w:sz w:val="18"/>
        </w:rPr>
        <w:t>ingredients</w:t>
      </w:r>
      <w:r>
        <w:t xml:space="preserve"> и/или </w:t>
      </w:r>
      <w:r>
        <w:rPr>
          <w:rFonts w:ascii="Consolas" w:hAnsi="Consolas"/>
          <w:color w:val="1A1A2E"/>
          <w:sz w:val="18"/>
        </w:rPr>
        <w:t>vitamins</w:t>
      </w:r>
      <w:r>
        <w:t xml:space="preserve"> / </w:t>
      </w:r>
      <w:r>
        <w:rPr>
          <w:rFonts w:ascii="Consolas" w:hAnsi="Consolas"/>
          <w:color w:val="1A1A2E"/>
          <w:sz w:val="18"/>
        </w:rPr>
        <w:t>minerals</w:t>
      </w:r>
      <w:r>
        <w:t xml:space="preserve"> / </w:t>
      </w:r>
      <w:r>
        <w:rPr>
          <w:rFonts w:ascii="Consolas" w:hAnsi="Consolas"/>
          <w:color w:val="1A1A2E"/>
          <w:sz w:val="18"/>
        </w:rPr>
        <w:t>additives</w:t>
      </w:r>
      <w:r>
        <w:t>.</w:t>
      </w:r>
    </w:p>
    <w:p w14:paraId="2DA7E425" w14:textId="77777777" w:rsidR="007C7BD3" w:rsidRDefault="0019122E">
      <w:pPr>
        <w:pStyle w:val="a0"/>
      </w:pPr>
      <w:r>
        <w:t>☐</w:t>
      </w:r>
      <w:r>
        <w:t xml:space="preserve"> Для </w:t>
      </w:r>
      <w:r>
        <w:rPr>
          <w:rFonts w:ascii="Consolas" w:hAnsi="Consolas"/>
          <w:color w:val="1A1A2E"/>
          <w:sz w:val="18"/>
        </w:rPr>
        <w:t>product_type = "treat"</w:t>
      </w:r>
      <w:r>
        <w:t xml:space="preserve">: заполнены </w:t>
      </w:r>
      <w:r>
        <w:rPr>
          <w:rFonts w:ascii="Consolas" w:hAnsi="Consolas"/>
          <w:color w:val="1A1A2E"/>
          <w:sz w:val="18"/>
        </w:rPr>
        <w:t>ingredients</w:t>
      </w:r>
      <w:r>
        <w:t>.</w:t>
      </w:r>
    </w:p>
    <w:p w14:paraId="1CE83D54" w14:textId="77777777" w:rsidR="007C7BD3" w:rsidRPr="0019122E" w:rsidRDefault="0019122E">
      <w:pPr>
        <w:pStyle w:val="a0"/>
        <w:rPr>
          <w:lang w:val="ru-RU"/>
        </w:rPr>
      </w:pPr>
      <w:r w:rsidRPr="0019122E">
        <w:rPr>
          <w:lang w:val="ru-RU"/>
        </w:rPr>
        <w:t>☐</w:t>
      </w:r>
      <w:r w:rsidRPr="0019122E">
        <w:rPr>
          <w:lang w:val="ru-RU"/>
        </w:rPr>
        <w:t xml:space="preserve"> Для всех типов с нормами кормления на упаковке: заполнен </w:t>
      </w:r>
      <w:r>
        <w:rPr>
          <w:rFonts w:ascii="Consolas" w:hAnsi="Consolas"/>
          <w:color w:val="1A1A2E"/>
          <w:sz w:val="18"/>
        </w:rPr>
        <w:t>feeding</w:t>
      </w:r>
      <w:r w:rsidRPr="0019122E">
        <w:rPr>
          <w:rFonts w:ascii="Consolas" w:hAnsi="Consolas"/>
          <w:color w:val="1A1A2E"/>
          <w:sz w:val="18"/>
          <w:lang w:val="ru-RU"/>
        </w:rPr>
        <w:t>_</w:t>
      </w:r>
      <w:r>
        <w:rPr>
          <w:rFonts w:ascii="Consolas" w:hAnsi="Consolas"/>
          <w:color w:val="1A1A2E"/>
          <w:sz w:val="18"/>
        </w:rPr>
        <w:t>guidelines</w:t>
      </w:r>
      <w:r w:rsidRPr="0019122E">
        <w:rPr>
          <w:rFonts w:ascii="Consolas" w:hAnsi="Consolas"/>
          <w:color w:val="1A1A2E"/>
          <w:sz w:val="18"/>
          <w:lang w:val="ru-RU"/>
        </w:rPr>
        <w:t>[]</w:t>
      </w:r>
      <w:r w:rsidRPr="0019122E">
        <w:rPr>
          <w:lang w:val="ru-RU"/>
        </w:rPr>
        <w:t xml:space="preserve"> или </w:t>
      </w:r>
      <w:r>
        <w:rPr>
          <w:rFonts w:ascii="Consolas" w:hAnsi="Consolas"/>
          <w:color w:val="1A1A2E"/>
          <w:sz w:val="18"/>
        </w:rPr>
        <w:t>feeding</w:t>
      </w:r>
      <w:r w:rsidRPr="0019122E">
        <w:rPr>
          <w:rFonts w:ascii="Consolas" w:hAnsi="Consolas"/>
          <w:color w:val="1A1A2E"/>
          <w:sz w:val="18"/>
          <w:lang w:val="ru-RU"/>
        </w:rPr>
        <w:t>_</w:t>
      </w:r>
      <w:r>
        <w:rPr>
          <w:rFonts w:ascii="Consolas" w:hAnsi="Consolas"/>
          <w:color w:val="1A1A2E"/>
          <w:sz w:val="18"/>
        </w:rPr>
        <w:t>guidelines</w:t>
      </w:r>
      <w:r w:rsidRPr="0019122E">
        <w:rPr>
          <w:rFonts w:ascii="Consolas" w:hAnsi="Consolas"/>
          <w:color w:val="1A1A2E"/>
          <w:sz w:val="18"/>
          <w:lang w:val="ru-RU"/>
        </w:rPr>
        <w:t>_</w:t>
      </w:r>
      <w:r>
        <w:rPr>
          <w:rFonts w:ascii="Consolas" w:hAnsi="Consolas"/>
          <w:color w:val="1A1A2E"/>
          <w:sz w:val="18"/>
        </w:rPr>
        <w:t>text</w:t>
      </w:r>
      <w:r w:rsidRPr="0019122E">
        <w:rPr>
          <w:lang w:val="ru-RU"/>
        </w:rPr>
        <w:t>.</w:t>
      </w:r>
    </w:p>
    <w:p w14:paraId="148589D9" w14:textId="77777777" w:rsidR="007C7BD3" w:rsidRDefault="0019122E">
      <w:pPr>
        <w:pStyle w:val="31"/>
      </w:pPr>
      <w:r>
        <w:t>10.2. Минимальные требования по подкатегориям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 w:rsidR="007C7BD3" w14:paraId="1BE47868" w14:textId="77777777">
        <w:tc>
          <w:tcPr>
            <w:tcW w:w="4844" w:type="dxa"/>
            <w:shd w:val="clear" w:color="auto" w:fill="2B579A"/>
          </w:tcPr>
          <w:p w14:paraId="62060480" w14:textId="77777777" w:rsidR="007C7BD3" w:rsidRDefault="0019122E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Тип</w:t>
            </w:r>
          </w:p>
        </w:tc>
        <w:tc>
          <w:tcPr>
            <w:tcW w:w="4844" w:type="dxa"/>
            <w:shd w:val="clear" w:color="auto" w:fill="2B579A"/>
          </w:tcPr>
          <w:p w14:paraId="1BE784F5" w14:textId="77777777" w:rsidR="007C7BD3" w:rsidRDefault="0019122E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Обязательные блоки</w:t>
            </w:r>
          </w:p>
        </w:tc>
      </w:tr>
      <w:tr w:rsidR="007C7BD3" w14:paraId="63F89228" w14:textId="77777777">
        <w:tc>
          <w:tcPr>
            <w:tcW w:w="4844" w:type="dxa"/>
          </w:tcPr>
          <w:p w14:paraId="26EBF99C" w14:textId="77777777" w:rsidR="007C7BD3" w:rsidRDefault="0019122E">
            <w:pPr>
              <w:spacing w:before="40" w:after="40"/>
            </w:pPr>
            <w:r>
              <w:rPr>
                <w:rFonts w:ascii="Consolas" w:hAnsi="Consolas"/>
                <w:color w:val="1A1A2E"/>
                <w:sz w:val="18"/>
              </w:rPr>
              <w:t>food</w:t>
            </w:r>
            <w:r>
              <w:rPr>
                <w:sz w:val="18"/>
              </w:rPr>
              <w:t xml:space="preserve"> (корм)</w:t>
            </w:r>
          </w:p>
        </w:tc>
        <w:tc>
          <w:tcPr>
            <w:tcW w:w="4844" w:type="dxa"/>
          </w:tcPr>
          <w:p w14:paraId="45D3A89E" w14:textId="77777777" w:rsidR="007C7BD3" w:rsidRDefault="0019122E">
            <w:pPr>
              <w:spacing w:before="40" w:after="40"/>
            </w:pPr>
            <w:r>
              <w:rPr>
                <w:rFonts w:ascii="Consolas" w:hAnsi="Consolas"/>
                <w:color w:val="1A1A2E"/>
                <w:sz w:val="18"/>
              </w:rPr>
              <w:t>nutrition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color w:val="1A1A2E"/>
                <w:sz w:val="18"/>
              </w:rPr>
              <w:t>ingredients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color w:val="1A1A2E"/>
                <w:sz w:val="18"/>
              </w:rPr>
              <w:t>feeding_guidelines</w:t>
            </w:r>
            <w:r>
              <w:rPr>
                <w:sz w:val="18"/>
              </w:rPr>
              <w:t xml:space="preserve"> (или </w:t>
            </w:r>
            <w:r>
              <w:rPr>
                <w:rFonts w:ascii="Consolas" w:hAnsi="Consolas"/>
                <w:color w:val="1A1A2E"/>
                <w:sz w:val="18"/>
              </w:rPr>
              <w:t>_text</w:t>
            </w:r>
            <w:r>
              <w:rPr>
                <w:sz w:val="18"/>
              </w:rPr>
              <w:t>)</w:t>
            </w:r>
          </w:p>
        </w:tc>
      </w:tr>
      <w:tr w:rsidR="007C7BD3" w:rsidRPr="0019122E" w14:paraId="65D6E7B3" w14:textId="77777777">
        <w:tc>
          <w:tcPr>
            <w:tcW w:w="4844" w:type="dxa"/>
          </w:tcPr>
          <w:p w14:paraId="520C03CA" w14:textId="77777777" w:rsidR="007C7BD3" w:rsidRDefault="0019122E">
            <w:pPr>
              <w:spacing w:before="40" w:after="40"/>
            </w:pPr>
            <w:r>
              <w:rPr>
                <w:rFonts w:ascii="Consolas" w:hAnsi="Consolas"/>
                <w:color w:val="1A1A2E"/>
                <w:sz w:val="18"/>
              </w:rPr>
              <w:t>treat</w:t>
            </w:r>
            <w:r>
              <w:rPr>
                <w:sz w:val="18"/>
              </w:rPr>
              <w:t xml:space="preserve"> (лакомство)</w:t>
            </w:r>
          </w:p>
        </w:tc>
        <w:tc>
          <w:tcPr>
            <w:tcW w:w="4844" w:type="dxa"/>
          </w:tcPr>
          <w:p w14:paraId="31FA2E81" w14:textId="77777777" w:rsidR="007C7BD3" w:rsidRPr="0019122E" w:rsidRDefault="0019122E">
            <w:pPr>
              <w:spacing w:before="40" w:after="40"/>
              <w:rPr>
                <w:lang w:val="ru-RU"/>
              </w:rPr>
            </w:pPr>
            <w:r>
              <w:rPr>
                <w:rFonts w:ascii="Consolas" w:hAnsi="Consolas"/>
                <w:color w:val="1A1A2E"/>
                <w:sz w:val="18"/>
              </w:rPr>
              <w:t>ingredients</w:t>
            </w:r>
            <w:r w:rsidRPr="0019122E">
              <w:rPr>
                <w:sz w:val="18"/>
                <w:lang w:val="ru-RU"/>
              </w:rPr>
              <w:t xml:space="preserve"> + </w:t>
            </w:r>
            <w:r>
              <w:rPr>
                <w:rFonts w:ascii="Consolas" w:hAnsi="Consolas"/>
                <w:color w:val="1A1A2E"/>
                <w:sz w:val="18"/>
              </w:rPr>
              <w:t>nutrition</w:t>
            </w:r>
            <w:r w:rsidRPr="0019122E">
              <w:rPr>
                <w:sz w:val="18"/>
                <w:lang w:val="ru-RU"/>
              </w:rPr>
              <w:t xml:space="preserve"> (если на упаковке есть)</w:t>
            </w:r>
          </w:p>
        </w:tc>
      </w:tr>
      <w:tr w:rsidR="007C7BD3" w14:paraId="2A54DB3B" w14:textId="77777777">
        <w:tc>
          <w:tcPr>
            <w:tcW w:w="4844" w:type="dxa"/>
          </w:tcPr>
          <w:p w14:paraId="008399E5" w14:textId="77777777" w:rsidR="007C7BD3" w:rsidRDefault="0019122E">
            <w:pPr>
              <w:spacing w:before="40" w:after="40"/>
            </w:pPr>
            <w:r>
              <w:rPr>
                <w:rFonts w:ascii="Consolas" w:hAnsi="Consolas"/>
                <w:color w:val="1A1A2E"/>
                <w:sz w:val="18"/>
              </w:rPr>
              <w:t>supplement</w:t>
            </w:r>
            <w:r>
              <w:rPr>
                <w:sz w:val="18"/>
              </w:rPr>
              <w:t xml:space="preserve"> (добавки)</w:t>
            </w:r>
          </w:p>
        </w:tc>
        <w:tc>
          <w:tcPr>
            <w:tcW w:w="4844" w:type="dxa"/>
          </w:tcPr>
          <w:p w14:paraId="53B38DD4" w14:textId="77777777" w:rsidR="007C7BD3" w:rsidRDefault="0019122E">
            <w:pPr>
              <w:spacing w:before="40" w:after="40"/>
            </w:pPr>
            <w:r>
              <w:rPr>
                <w:rFonts w:ascii="Consolas" w:hAnsi="Consolas"/>
                <w:color w:val="1A1A2E"/>
                <w:sz w:val="18"/>
              </w:rPr>
              <w:t>ingredients</w:t>
            </w:r>
            <w:r>
              <w:rPr>
                <w:sz w:val="18"/>
              </w:rPr>
              <w:t xml:space="preserve"> и/или </w:t>
            </w:r>
            <w:r>
              <w:rPr>
                <w:rFonts w:ascii="Consolas" w:hAnsi="Consolas"/>
                <w:color w:val="1A1A2E"/>
                <w:sz w:val="18"/>
              </w:rPr>
              <w:t>vitamins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1A1A2E"/>
                <w:sz w:val="18"/>
              </w:rPr>
              <w:t>minerals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1A1A2E"/>
                <w:sz w:val="18"/>
              </w:rPr>
              <w:t>additives</w:t>
            </w:r>
          </w:p>
        </w:tc>
      </w:tr>
    </w:tbl>
    <w:p w14:paraId="146B23E1" w14:textId="77777777" w:rsidR="007C7BD3" w:rsidRDefault="007C7BD3">
      <w:pPr>
        <w:spacing w:before="240" w:after="240"/>
      </w:pPr>
    </w:p>
    <w:p w14:paraId="6D4C201D" w14:textId="77777777" w:rsidR="007C7BD3" w:rsidRPr="0019122E" w:rsidRDefault="0019122E">
      <w:pPr>
        <w:pStyle w:val="21"/>
        <w:rPr>
          <w:lang w:val="ru-RU"/>
        </w:rPr>
      </w:pPr>
      <w:r w:rsidRPr="0019122E">
        <w:rPr>
          <w:lang w:val="ru-RU"/>
        </w:rPr>
        <w:t>11. Примеры</w:t>
      </w:r>
    </w:p>
    <w:p w14:paraId="1C78ED47" w14:textId="77777777" w:rsidR="007C7BD3" w:rsidRPr="0019122E" w:rsidRDefault="0019122E">
      <w:pPr>
        <w:pStyle w:val="31"/>
        <w:rPr>
          <w:lang w:val="ru-RU"/>
        </w:rPr>
      </w:pPr>
      <w:r w:rsidRPr="0019122E">
        <w:rPr>
          <w:lang w:val="ru-RU"/>
        </w:rPr>
        <w:t>11.1. Пример: данные с этикетки (текст)</w:t>
      </w:r>
    </w:p>
    <w:p w14:paraId="66337044" w14:textId="77777777" w:rsidR="007C7BD3" w:rsidRPr="0019122E" w:rsidRDefault="0019122E">
      <w:pPr>
        <w:spacing w:before="120" w:after="120"/>
        <w:rPr>
          <w:lang w:val="ru-RU"/>
        </w:rPr>
      </w:pPr>
      <w:r w:rsidRPr="0019122E">
        <w:rPr>
          <w:rFonts w:ascii="Consolas" w:hAnsi="Consolas"/>
          <w:color w:val="1A1A2E"/>
          <w:sz w:val="18"/>
          <w:lang w:val="ru-RU"/>
        </w:rPr>
        <w:t xml:space="preserve">Бренд:            </w:t>
      </w:r>
      <w:r w:rsidRPr="0019122E">
        <w:rPr>
          <w:rFonts w:ascii="Consolas" w:hAnsi="Consolas"/>
          <w:color w:val="1A1A2E"/>
          <w:sz w:val="18"/>
          <w:lang w:val="ru-RU"/>
        </w:rPr>
        <w:t xml:space="preserve">      </w:t>
      </w:r>
      <w:r>
        <w:rPr>
          <w:rFonts w:ascii="Consolas" w:hAnsi="Consolas"/>
          <w:color w:val="1A1A2E"/>
          <w:sz w:val="18"/>
        </w:rPr>
        <w:t>BrandX</w:t>
      </w:r>
      <w:r w:rsidRPr="0019122E">
        <w:rPr>
          <w:rFonts w:ascii="Consolas" w:hAnsi="Consolas"/>
          <w:color w:val="1A1A2E"/>
          <w:sz w:val="18"/>
          <w:lang w:val="ru-RU"/>
        </w:rPr>
        <w:br/>
        <w:t>Название:               Сухой корм для взрослых кошек с курицей</w:t>
      </w:r>
      <w:r w:rsidRPr="0019122E">
        <w:rPr>
          <w:rFonts w:ascii="Consolas" w:hAnsi="Consolas"/>
          <w:color w:val="1A1A2E"/>
          <w:sz w:val="18"/>
          <w:lang w:val="ru-RU"/>
        </w:rPr>
        <w:br/>
        <w:t>Тип:                    Полнорационный корм</w:t>
      </w:r>
      <w:r w:rsidRPr="0019122E">
        <w:rPr>
          <w:rFonts w:ascii="Consolas" w:hAnsi="Consolas"/>
          <w:color w:val="1A1A2E"/>
          <w:sz w:val="18"/>
          <w:lang w:val="ru-RU"/>
        </w:rPr>
        <w:br/>
        <w:t>Вид животного:          Кошки</w:t>
      </w:r>
      <w:r w:rsidRPr="0019122E">
        <w:rPr>
          <w:rFonts w:ascii="Consolas" w:hAnsi="Consolas"/>
          <w:color w:val="1A1A2E"/>
          <w:sz w:val="18"/>
          <w:lang w:val="ru-RU"/>
        </w:rPr>
        <w:br/>
        <w:t>Возраст:                Взрослые (1-7 лет)</w:t>
      </w:r>
      <w:r w:rsidRPr="0019122E">
        <w:rPr>
          <w:rFonts w:ascii="Consolas" w:hAnsi="Consolas"/>
          <w:color w:val="1A1A2E"/>
          <w:sz w:val="18"/>
          <w:lang w:val="ru-RU"/>
        </w:rPr>
        <w:br/>
        <w:t>Масса нетто:            400 г</w:t>
      </w:r>
      <w:r w:rsidRPr="0019122E">
        <w:rPr>
          <w:rFonts w:ascii="Consolas" w:hAnsi="Consolas"/>
          <w:color w:val="1A1A2E"/>
          <w:sz w:val="18"/>
          <w:lang w:val="ru-RU"/>
        </w:rPr>
        <w:br/>
        <w:t>Упаковка:               Пакет</w:t>
      </w:r>
      <w:r w:rsidRPr="0019122E">
        <w:rPr>
          <w:rFonts w:ascii="Consolas" w:hAnsi="Consolas"/>
          <w:color w:val="1A1A2E"/>
          <w:sz w:val="18"/>
          <w:lang w:val="ru-RU"/>
        </w:rPr>
        <w:br/>
      </w:r>
      <w:r w:rsidRPr="0019122E">
        <w:rPr>
          <w:rFonts w:ascii="Consolas" w:hAnsi="Consolas"/>
          <w:color w:val="1A1A2E"/>
          <w:sz w:val="18"/>
          <w:lang w:val="ru-RU"/>
        </w:rPr>
        <w:br/>
        <w:t>С</w:t>
      </w:r>
      <w:r w:rsidRPr="0019122E">
        <w:rPr>
          <w:rFonts w:ascii="Consolas" w:hAnsi="Consolas"/>
          <w:color w:val="1A1A2E"/>
          <w:sz w:val="18"/>
          <w:lang w:val="ru-RU"/>
        </w:rPr>
        <w:t>остав: курица (30%), рис, животный жир, кукурузный глютен,</w:t>
      </w:r>
      <w:r w:rsidRPr="0019122E">
        <w:rPr>
          <w:rFonts w:ascii="Consolas" w:hAnsi="Consolas"/>
          <w:color w:val="1A1A2E"/>
          <w:sz w:val="18"/>
          <w:lang w:val="ru-RU"/>
        </w:rPr>
        <w:br/>
      </w:r>
      <w:r w:rsidRPr="0019122E">
        <w:rPr>
          <w:rFonts w:ascii="Consolas" w:hAnsi="Consolas"/>
          <w:color w:val="1A1A2E"/>
          <w:sz w:val="18"/>
          <w:lang w:val="ru-RU"/>
        </w:rPr>
        <w:lastRenderedPageBreak/>
        <w:t>свекольный жом, рыбий жир, дрожжи, минеральные вещества.</w:t>
      </w:r>
      <w:r w:rsidRPr="0019122E">
        <w:rPr>
          <w:rFonts w:ascii="Consolas" w:hAnsi="Consolas"/>
          <w:color w:val="1A1A2E"/>
          <w:sz w:val="18"/>
          <w:lang w:val="ru-RU"/>
        </w:rPr>
        <w:br/>
      </w:r>
      <w:r w:rsidRPr="0019122E">
        <w:rPr>
          <w:rFonts w:ascii="Consolas" w:hAnsi="Consolas"/>
          <w:color w:val="1A1A2E"/>
          <w:sz w:val="18"/>
          <w:lang w:val="ru-RU"/>
        </w:rPr>
        <w:br/>
        <w:t>Аналитические компоненты (на 100 г):</w:t>
      </w:r>
      <w:r w:rsidRPr="0019122E">
        <w:rPr>
          <w:rFonts w:ascii="Consolas" w:hAnsi="Consolas"/>
          <w:color w:val="1A1A2E"/>
          <w:sz w:val="18"/>
          <w:lang w:val="ru-RU"/>
        </w:rPr>
        <w:br/>
        <w:t xml:space="preserve">  Белок ............. 30 г</w:t>
      </w:r>
      <w:r w:rsidRPr="0019122E">
        <w:rPr>
          <w:rFonts w:ascii="Consolas" w:hAnsi="Consolas"/>
          <w:color w:val="1A1A2E"/>
          <w:sz w:val="18"/>
          <w:lang w:val="ru-RU"/>
        </w:rPr>
        <w:br/>
        <w:t xml:space="preserve">  Жир ............... 12 г</w:t>
      </w:r>
      <w:r w:rsidRPr="0019122E">
        <w:rPr>
          <w:rFonts w:ascii="Consolas" w:hAnsi="Consolas"/>
          <w:color w:val="1A1A2E"/>
          <w:sz w:val="18"/>
          <w:lang w:val="ru-RU"/>
        </w:rPr>
        <w:br/>
        <w:t xml:space="preserve">  Клетчатка ......... 3 г</w:t>
      </w:r>
      <w:r w:rsidRPr="0019122E">
        <w:rPr>
          <w:rFonts w:ascii="Consolas" w:hAnsi="Consolas"/>
          <w:color w:val="1A1A2E"/>
          <w:sz w:val="18"/>
          <w:lang w:val="ru-RU"/>
        </w:rPr>
        <w:br/>
        <w:t xml:space="preserve">  Зола .............. </w:t>
      </w:r>
      <w:r w:rsidRPr="0019122E">
        <w:rPr>
          <w:rFonts w:ascii="Consolas" w:hAnsi="Consolas"/>
          <w:color w:val="1A1A2E"/>
          <w:sz w:val="18"/>
          <w:lang w:val="ru-RU"/>
        </w:rPr>
        <w:t>7 г</w:t>
      </w:r>
      <w:r w:rsidRPr="0019122E">
        <w:rPr>
          <w:rFonts w:ascii="Consolas" w:hAnsi="Consolas"/>
          <w:color w:val="1A1A2E"/>
          <w:sz w:val="18"/>
          <w:lang w:val="ru-RU"/>
        </w:rPr>
        <w:br/>
        <w:t xml:space="preserve">  Влажность ......... 10%</w:t>
      </w:r>
      <w:r w:rsidRPr="0019122E">
        <w:rPr>
          <w:rFonts w:ascii="Consolas" w:hAnsi="Consolas"/>
          <w:color w:val="1A1A2E"/>
          <w:sz w:val="18"/>
          <w:lang w:val="ru-RU"/>
        </w:rPr>
        <w:br/>
      </w:r>
      <w:r w:rsidRPr="0019122E">
        <w:rPr>
          <w:rFonts w:ascii="Consolas" w:hAnsi="Consolas"/>
          <w:color w:val="1A1A2E"/>
          <w:sz w:val="18"/>
          <w:lang w:val="ru-RU"/>
        </w:rPr>
        <w:br/>
        <w:t>Энергетическая ценность: 380 ккал / 100 г</w:t>
      </w:r>
      <w:r w:rsidRPr="0019122E">
        <w:rPr>
          <w:rFonts w:ascii="Consolas" w:hAnsi="Consolas"/>
          <w:color w:val="1A1A2E"/>
          <w:sz w:val="18"/>
          <w:lang w:val="ru-RU"/>
        </w:rPr>
        <w:br/>
      </w:r>
      <w:r w:rsidRPr="0019122E">
        <w:rPr>
          <w:rFonts w:ascii="Consolas" w:hAnsi="Consolas"/>
          <w:color w:val="1A1A2E"/>
          <w:sz w:val="18"/>
          <w:lang w:val="ru-RU"/>
        </w:rPr>
        <w:br/>
        <w:t>Добавки (на кг):</w:t>
      </w:r>
      <w:r w:rsidRPr="0019122E">
        <w:rPr>
          <w:rFonts w:ascii="Consolas" w:hAnsi="Consolas"/>
          <w:color w:val="1A1A2E"/>
          <w:sz w:val="18"/>
          <w:lang w:val="ru-RU"/>
        </w:rPr>
        <w:br/>
        <w:t xml:space="preserve">  Витамин </w:t>
      </w:r>
      <w:r>
        <w:rPr>
          <w:rFonts w:ascii="Consolas" w:hAnsi="Consolas"/>
          <w:color w:val="1A1A2E"/>
          <w:sz w:val="18"/>
        </w:rPr>
        <w:t>A</w:t>
      </w:r>
      <w:r w:rsidRPr="0019122E">
        <w:rPr>
          <w:rFonts w:ascii="Consolas" w:hAnsi="Consolas"/>
          <w:color w:val="1A1A2E"/>
          <w:sz w:val="18"/>
          <w:lang w:val="ru-RU"/>
        </w:rPr>
        <w:t xml:space="preserve"> ......... 15 000 </w:t>
      </w:r>
      <w:r>
        <w:rPr>
          <w:rFonts w:ascii="Consolas" w:hAnsi="Consolas"/>
          <w:color w:val="1A1A2E"/>
          <w:sz w:val="18"/>
        </w:rPr>
        <w:t>IU</w:t>
      </w:r>
      <w:r w:rsidRPr="0019122E">
        <w:rPr>
          <w:rFonts w:ascii="Consolas" w:hAnsi="Consolas"/>
          <w:color w:val="1A1A2E"/>
          <w:sz w:val="18"/>
          <w:lang w:val="ru-RU"/>
        </w:rPr>
        <w:br/>
        <w:t xml:space="preserve">  Цинк ............. 120 </w:t>
      </w:r>
      <w:r>
        <w:rPr>
          <w:rFonts w:ascii="Consolas" w:hAnsi="Consolas"/>
          <w:color w:val="1A1A2E"/>
          <w:sz w:val="18"/>
        </w:rPr>
        <w:t>mg</w:t>
      </w:r>
      <w:r w:rsidRPr="0019122E">
        <w:rPr>
          <w:rFonts w:ascii="Consolas" w:hAnsi="Consolas"/>
          <w:color w:val="1A1A2E"/>
          <w:sz w:val="18"/>
          <w:lang w:val="ru-RU"/>
        </w:rPr>
        <w:br/>
        <w:t xml:space="preserve">  Таурин ........... 1 000 </w:t>
      </w:r>
      <w:r>
        <w:rPr>
          <w:rFonts w:ascii="Consolas" w:hAnsi="Consolas"/>
          <w:color w:val="1A1A2E"/>
          <w:sz w:val="18"/>
        </w:rPr>
        <w:t>mg</w:t>
      </w:r>
      <w:r w:rsidRPr="0019122E">
        <w:rPr>
          <w:rFonts w:ascii="Consolas" w:hAnsi="Consolas"/>
          <w:color w:val="1A1A2E"/>
          <w:sz w:val="18"/>
          <w:lang w:val="ru-RU"/>
        </w:rPr>
        <w:br/>
      </w:r>
      <w:r w:rsidRPr="0019122E">
        <w:rPr>
          <w:rFonts w:ascii="Consolas" w:hAnsi="Consolas"/>
          <w:color w:val="1A1A2E"/>
          <w:sz w:val="18"/>
          <w:lang w:val="ru-RU"/>
        </w:rPr>
        <w:br/>
        <w:t>Нормы кормления:</w:t>
      </w:r>
      <w:r w:rsidRPr="0019122E">
        <w:rPr>
          <w:rFonts w:ascii="Consolas" w:hAnsi="Consolas"/>
          <w:color w:val="1A1A2E"/>
          <w:sz w:val="18"/>
          <w:lang w:val="ru-RU"/>
        </w:rPr>
        <w:br/>
        <w:t xml:space="preserve">  Вес кошки 3 кг — 45 г/сутки</w:t>
      </w:r>
      <w:r w:rsidRPr="0019122E">
        <w:rPr>
          <w:rFonts w:ascii="Consolas" w:hAnsi="Consolas"/>
          <w:color w:val="1A1A2E"/>
          <w:sz w:val="18"/>
          <w:lang w:val="ru-RU"/>
        </w:rPr>
        <w:br/>
        <w:t xml:space="preserve">  Вес кошки 4 кг — 60 г/сут</w:t>
      </w:r>
      <w:r w:rsidRPr="0019122E">
        <w:rPr>
          <w:rFonts w:ascii="Consolas" w:hAnsi="Consolas"/>
          <w:color w:val="1A1A2E"/>
          <w:sz w:val="18"/>
          <w:lang w:val="ru-RU"/>
        </w:rPr>
        <w:t>ки</w:t>
      </w:r>
      <w:r w:rsidRPr="0019122E">
        <w:rPr>
          <w:rFonts w:ascii="Consolas" w:hAnsi="Consolas"/>
          <w:color w:val="1A1A2E"/>
          <w:sz w:val="18"/>
          <w:lang w:val="ru-RU"/>
        </w:rPr>
        <w:br/>
        <w:t xml:space="preserve">  Вес кошки 5 кг — 70 г/сутки</w:t>
      </w:r>
      <w:r w:rsidRPr="0019122E">
        <w:rPr>
          <w:rFonts w:ascii="Consolas" w:hAnsi="Consolas"/>
          <w:color w:val="1A1A2E"/>
          <w:sz w:val="18"/>
          <w:lang w:val="ru-RU"/>
        </w:rPr>
        <w:br/>
      </w:r>
      <w:r w:rsidRPr="0019122E">
        <w:rPr>
          <w:rFonts w:ascii="Consolas" w:hAnsi="Consolas"/>
          <w:color w:val="1A1A2E"/>
          <w:sz w:val="18"/>
          <w:lang w:val="ru-RU"/>
        </w:rPr>
        <w:br/>
        <w:t>Назначение: для стерилизованных кошек</w:t>
      </w:r>
      <w:r w:rsidRPr="0019122E">
        <w:rPr>
          <w:rFonts w:ascii="Consolas" w:hAnsi="Consolas"/>
          <w:color w:val="1A1A2E"/>
          <w:sz w:val="18"/>
          <w:lang w:val="ru-RU"/>
        </w:rPr>
        <w:br/>
        <w:t>Страна: Россия</w:t>
      </w:r>
    </w:p>
    <w:p w14:paraId="5E66D8BD" w14:textId="77777777" w:rsidR="007C7BD3" w:rsidRDefault="0019122E">
      <w:pPr>
        <w:pStyle w:val="31"/>
      </w:pPr>
      <w:r>
        <w:t>11.2. Пример: JSON (один SKU)</w:t>
      </w:r>
    </w:p>
    <w:p w14:paraId="2A95A40D" w14:textId="77777777" w:rsidR="007C7BD3" w:rsidRDefault="0019122E">
      <w:pPr>
        <w:spacing w:before="120" w:after="120"/>
      </w:pPr>
      <w:r>
        <w:rPr>
          <w:rFonts w:ascii="Consolas" w:hAnsi="Consolas"/>
          <w:color w:val="1A1A2E"/>
          <w:sz w:val="18"/>
        </w:rPr>
        <w:t>{</w:t>
      </w:r>
      <w:r>
        <w:rPr>
          <w:rFonts w:ascii="Consolas" w:hAnsi="Consolas"/>
          <w:color w:val="1A1A2E"/>
          <w:sz w:val="18"/>
        </w:rPr>
        <w:br/>
        <w:t xml:space="preserve">  "product_id": "CAT-DRY-01",</w:t>
      </w:r>
      <w:r>
        <w:rPr>
          <w:rFonts w:ascii="Consolas" w:hAnsi="Consolas"/>
          <w:color w:val="1A1A2E"/>
          <w:sz w:val="18"/>
        </w:rPr>
        <w:br/>
        <w:t xml:space="preserve">  "sku_id": "CAT-DRY-400-01",</w:t>
      </w:r>
      <w:r>
        <w:rPr>
          <w:rFonts w:ascii="Consolas" w:hAnsi="Consolas"/>
          <w:color w:val="1A1A2E"/>
          <w:sz w:val="18"/>
        </w:rPr>
        <w:br/>
        <w:t xml:space="preserve">  "product_title": "Сухой корм для взрослых кошек с курицей",</w:t>
      </w:r>
      <w:r>
        <w:rPr>
          <w:rFonts w:ascii="Consolas" w:hAnsi="Consolas"/>
          <w:color w:val="1A1A2E"/>
          <w:sz w:val="18"/>
        </w:rPr>
        <w:br/>
        <w:t xml:space="preserve">  "brand": "Bra</w:t>
      </w:r>
      <w:r>
        <w:rPr>
          <w:rFonts w:ascii="Consolas" w:hAnsi="Consolas"/>
          <w:color w:val="1A1A2E"/>
          <w:sz w:val="18"/>
        </w:rPr>
        <w:t>ndX",</w:t>
      </w:r>
      <w:r>
        <w:rPr>
          <w:rFonts w:ascii="Consolas" w:hAnsi="Consolas"/>
          <w:color w:val="1A1A2E"/>
          <w:sz w:val="18"/>
        </w:rPr>
        <w:br/>
        <w:t xml:space="preserve">  "manufacturer": "BrandX Factory",</w:t>
      </w:r>
      <w:r>
        <w:rPr>
          <w:rFonts w:ascii="Consolas" w:hAnsi="Consolas"/>
          <w:color w:val="1A1A2E"/>
          <w:sz w:val="18"/>
        </w:rPr>
        <w:br/>
        <w:t xml:space="preserve">  "product_type": "food",</w:t>
      </w:r>
      <w:r>
        <w:rPr>
          <w:rFonts w:ascii="Consolas" w:hAnsi="Consolas"/>
          <w:color w:val="1A1A2E"/>
          <w:sz w:val="18"/>
        </w:rPr>
        <w:br/>
        <w:t xml:space="preserve">  "animal_type": "cat",</w:t>
      </w:r>
      <w:r>
        <w:rPr>
          <w:rFonts w:ascii="Consolas" w:hAnsi="Consolas"/>
          <w:color w:val="1A1A2E"/>
          <w:sz w:val="18"/>
        </w:rPr>
        <w:br/>
        <w:t xml:space="preserve">  "life_stage": "adult",</w:t>
      </w:r>
      <w:r>
        <w:rPr>
          <w:rFonts w:ascii="Consolas" w:hAnsi="Consolas"/>
          <w:color w:val="1A1A2E"/>
          <w:sz w:val="18"/>
        </w:rPr>
        <w:br/>
        <w:t xml:space="preserve">  "breed": null,</w:t>
      </w:r>
      <w:r>
        <w:rPr>
          <w:rFonts w:ascii="Consolas" w:hAnsi="Consolas"/>
          <w:color w:val="1A1A2E"/>
          <w:sz w:val="18"/>
        </w:rPr>
        <w:br/>
        <w:t xml:space="preserve">  "breed_size": "all",</w:t>
      </w:r>
      <w:r>
        <w:rPr>
          <w:rFonts w:ascii="Consolas" w:hAnsi="Consolas"/>
          <w:color w:val="1A1A2E"/>
          <w:sz w:val="18"/>
        </w:rPr>
        <w:br/>
        <w:t xml:space="preserve">  "completeness": "complete",</w:t>
      </w:r>
      <w:r>
        <w:rPr>
          <w:rFonts w:ascii="Consolas" w:hAnsi="Consolas"/>
          <w:color w:val="1A1A2E"/>
          <w:sz w:val="18"/>
        </w:rPr>
        <w:br/>
        <w:t xml:space="preserve">  "country_of_origin": "RU",</w:t>
      </w:r>
      <w:r>
        <w:rPr>
          <w:rFonts w:ascii="Consolas" w:hAnsi="Consolas"/>
          <w:color w:val="1A1A2E"/>
          <w:sz w:val="18"/>
        </w:rPr>
        <w:br/>
        <w:t xml:space="preserve">  "description": "Полнорационный сухой к</w:t>
      </w:r>
      <w:r>
        <w:rPr>
          <w:rFonts w:ascii="Consolas" w:hAnsi="Consolas"/>
          <w:color w:val="1A1A2E"/>
          <w:sz w:val="18"/>
        </w:rPr>
        <w:t>орм для взрослых кошек с курицей",</w:t>
      </w:r>
      <w:r>
        <w:rPr>
          <w:rFonts w:ascii="Consolas" w:hAnsi="Consolas"/>
          <w:color w:val="1A1A2E"/>
          <w:sz w:val="18"/>
        </w:rPr>
        <w:br/>
        <w:t xml:space="preserve">  "updated_at": "2026-02-01T00:00:00Z",</w:t>
      </w:r>
      <w:r>
        <w:rPr>
          <w:rFonts w:ascii="Consolas" w:hAnsi="Consolas"/>
          <w:color w:val="1A1A2E"/>
          <w:sz w:val="18"/>
        </w:rPr>
        <w:br/>
      </w:r>
      <w:r>
        <w:rPr>
          <w:rFonts w:ascii="Consolas" w:hAnsi="Consolas"/>
          <w:color w:val="1A1A2E"/>
          <w:sz w:val="18"/>
        </w:rPr>
        <w:br/>
        <w:t xml:space="preserve">  "barcode": "4601234567890",</w:t>
      </w:r>
      <w:r>
        <w:rPr>
          <w:rFonts w:ascii="Consolas" w:hAnsi="Consolas"/>
          <w:color w:val="1A1A2E"/>
          <w:sz w:val="18"/>
        </w:rPr>
        <w:br/>
        <w:t xml:space="preserve">  "variant_axis": ["weight", "flavor"],</w:t>
      </w:r>
      <w:r>
        <w:rPr>
          <w:rFonts w:ascii="Consolas" w:hAnsi="Consolas"/>
          <w:color w:val="1A1A2E"/>
          <w:sz w:val="18"/>
        </w:rPr>
        <w:br/>
        <w:t xml:space="preserve">  "variant_values": { "weight_g": 400, "flavor": ["курица"] },</w:t>
      </w:r>
      <w:r>
        <w:rPr>
          <w:rFonts w:ascii="Consolas" w:hAnsi="Consolas"/>
          <w:color w:val="1A1A2E"/>
          <w:sz w:val="18"/>
        </w:rPr>
        <w:br/>
        <w:t xml:space="preserve">  "flavor": ["курица"],</w:t>
      </w:r>
      <w:r>
        <w:rPr>
          <w:rFonts w:ascii="Consolas" w:hAnsi="Consolas"/>
          <w:color w:val="1A1A2E"/>
          <w:sz w:val="18"/>
        </w:rPr>
        <w:br/>
        <w:t xml:space="preserve">  "package": {</w:t>
      </w:r>
      <w:r>
        <w:rPr>
          <w:rFonts w:ascii="Consolas" w:hAnsi="Consolas"/>
          <w:color w:val="1A1A2E"/>
          <w:sz w:val="18"/>
        </w:rPr>
        <w:br/>
        <w:t xml:space="preserve">    "net</w:t>
      </w:r>
      <w:r>
        <w:rPr>
          <w:rFonts w:ascii="Consolas" w:hAnsi="Consolas"/>
          <w:color w:val="1A1A2E"/>
          <w:sz w:val="18"/>
        </w:rPr>
        <w:t>_weight_g": 400,</w:t>
      </w:r>
      <w:r>
        <w:rPr>
          <w:rFonts w:ascii="Consolas" w:hAnsi="Consolas"/>
          <w:color w:val="1A1A2E"/>
          <w:sz w:val="18"/>
        </w:rPr>
        <w:br/>
        <w:t xml:space="preserve">    "unit": "g",</w:t>
      </w:r>
      <w:r>
        <w:rPr>
          <w:rFonts w:ascii="Consolas" w:hAnsi="Consolas"/>
          <w:color w:val="1A1A2E"/>
          <w:sz w:val="18"/>
        </w:rPr>
        <w:br/>
        <w:t xml:space="preserve">    "package_type": "bag"</w:t>
      </w:r>
      <w:r>
        <w:rPr>
          <w:rFonts w:ascii="Consolas" w:hAnsi="Consolas"/>
          <w:color w:val="1A1A2E"/>
          <w:sz w:val="18"/>
        </w:rPr>
        <w:br/>
        <w:t xml:space="preserve">  },</w:t>
      </w:r>
      <w:r>
        <w:rPr>
          <w:rFonts w:ascii="Consolas" w:hAnsi="Consolas"/>
          <w:color w:val="1A1A2E"/>
          <w:sz w:val="18"/>
        </w:rPr>
        <w:br/>
        <w:t xml:space="preserve">  "shelf_life_months": 12,</w:t>
      </w:r>
      <w:r>
        <w:rPr>
          <w:rFonts w:ascii="Consolas" w:hAnsi="Consolas"/>
          <w:color w:val="1A1A2E"/>
          <w:sz w:val="18"/>
        </w:rPr>
        <w:br/>
        <w:t xml:space="preserve">  "kibble_size": "medium",</w:t>
      </w:r>
      <w:r>
        <w:rPr>
          <w:rFonts w:ascii="Consolas" w:hAnsi="Consolas"/>
          <w:color w:val="1A1A2E"/>
          <w:sz w:val="18"/>
        </w:rPr>
        <w:br/>
      </w:r>
      <w:r>
        <w:rPr>
          <w:rFonts w:ascii="Consolas" w:hAnsi="Consolas"/>
          <w:color w:val="1A1A2E"/>
          <w:sz w:val="18"/>
        </w:rPr>
        <w:br/>
        <w:t xml:space="preserve">  "nutrition": {</w:t>
      </w:r>
      <w:r>
        <w:rPr>
          <w:rFonts w:ascii="Consolas" w:hAnsi="Consolas"/>
          <w:color w:val="1A1A2E"/>
          <w:sz w:val="18"/>
        </w:rPr>
        <w:br/>
        <w:t xml:space="preserve">    "energy_kcal_per_100g": 380,</w:t>
      </w:r>
      <w:r>
        <w:rPr>
          <w:rFonts w:ascii="Consolas" w:hAnsi="Consolas"/>
          <w:color w:val="1A1A2E"/>
          <w:sz w:val="18"/>
        </w:rPr>
        <w:br/>
      </w:r>
      <w:r>
        <w:rPr>
          <w:rFonts w:ascii="Consolas" w:hAnsi="Consolas"/>
          <w:color w:val="1A1A2E"/>
          <w:sz w:val="18"/>
        </w:rPr>
        <w:lastRenderedPageBreak/>
        <w:t xml:space="preserve">    "protein_g_per_100g": 30,</w:t>
      </w:r>
      <w:r>
        <w:rPr>
          <w:rFonts w:ascii="Consolas" w:hAnsi="Consolas"/>
          <w:color w:val="1A1A2E"/>
          <w:sz w:val="18"/>
        </w:rPr>
        <w:br/>
        <w:t xml:space="preserve">    "fat_g_per_100g": 12,</w:t>
      </w:r>
      <w:r>
        <w:rPr>
          <w:rFonts w:ascii="Consolas" w:hAnsi="Consolas"/>
          <w:color w:val="1A1A2E"/>
          <w:sz w:val="18"/>
        </w:rPr>
        <w:br/>
        <w:t xml:space="preserve">    "carbs_g_per_100g": null,</w:t>
      </w:r>
      <w:r>
        <w:rPr>
          <w:rFonts w:ascii="Consolas" w:hAnsi="Consolas"/>
          <w:color w:val="1A1A2E"/>
          <w:sz w:val="18"/>
        </w:rPr>
        <w:br/>
      </w:r>
      <w:r>
        <w:rPr>
          <w:rFonts w:ascii="Consolas" w:hAnsi="Consolas"/>
          <w:color w:val="1A1A2E"/>
          <w:sz w:val="18"/>
        </w:rPr>
        <w:t xml:space="preserve">    "fiber_g_per_100g": 3,</w:t>
      </w:r>
      <w:r>
        <w:rPr>
          <w:rFonts w:ascii="Consolas" w:hAnsi="Consolas"/>
          <w:color w:val="1A1A2E"/>
          <w:sz w:val="18"/>
        </w:rPr>
        <w:br/>
        <w:t xml:space="preserve">    "ash_g_per_100g": 7,</w:t>
      </w:r>
      <w:r>
        <w:rPr>
          <w:rFonts w:ascii="Consolas" w:hAnsi="Consolas"/>
          <w:color w:val="1A1A2E"/>
          <w:sz w:val="18"/>
        </w:rPr>
        <w:br/>
        <w:t xml:space="preserve">    "moisture_percent": 10</w:t>
      </w:r>
      <w:r>
        <w:rPr>
          <w:rFonts w:ascii="Consolas" w:hAnsi="Consolas"/>
          <w:color w:val="1A1A2E"/>
          <w:sz w:val="18"/>
        </w:rPr>
        <w:br/>
        <w:t xml:space="preserve">  },</w:t>
      </w:r>
      <w:r>
        <w:rPr>
          <w:rFonts w:ascii="Consolas" w:hAnsi="Consolas"/>
          <w:color w:val="1A1A2E"/>
          <w:sz w:val="18"/>
        </w:rPr>
        <w:br/>
        <w:t xml:space="preserve">  "meat_percent": 30,</w:t>
      </w:r>
      <w:r>
        <w:rPr>
          <w:rFonts w:ascii="Consolas" w:hAnsi="Consolas"/>
          <w:color w:val="1A1A2E"/>
          <w:sz w:val="18"/>
        </w:rPr>
        <w:br/>
      </w:r>
      <w:r>
        <w:rPr>
          <w:rFonts w:ascii="Consolas" w:hAnsi="Consolas"/>
          <w:color w:val="1A1A2E"/>
          <w:sz w:val="18"/>
        </w:rPr>
        <w:br/>
        <w:t xml:space="preserve">  "ingredients": [</w:t>
      </w:r>
      <w:r>
        <w:rPr>
          <w:rFonts w:ascii="Consolas" w:hAnsi="Consolas"/>
          <w:color w:val="1A1A2E"/>
          <w:sz w:val="18"/>
        </w:rPr>
        <w:br/>
        <w:t xml:space="preserve">    { "name": "курица", "percent": 30, "order": 1, "group": "animal_protein" },</w:t>
      </w:r>
      <w:r>
        <w:rPr>
          <w:rFonts w:ascii="Consolas" w:hAnsi="Consolas"/>
          <w:color w:val="1A1A2E"/>
          <w:sz w:val="18"/>
        </w:rPr>
        <w:br/>
        <w:t xml:space="preserve">    { "name": "рис", "percent": null, "order": 2, </w:t>
      </w:r>
      <w:r>
        <w:rPr>
          <w:rFonts w:ascii="Consolas" w:hAnsi="Consolas"/>
          <w:color w:val="1A1A2E"/>
          <w:sz w:val="18"/>
        </w:rPr>
        <w:t>"group": "plant" },</w:t>
      </w:r>
      <w:r>
        <w:rPr>
          <w:rFonts w:ascii="Consolas" w:hAnsi="Consolas"/>
          <w:color w:val="1A1A2E"/>
          <w:sz w:val="18"/>
        </w:rPr>
        <w:br/>
        <w:t xml:space="preserve">    { "name": "животный жир", "percent": null, "order": 3, "group": "fat" },</w:t>
      </w:r>
      <w:r>
        <w:rPr>
          <w:rFonts w:ascii="Consolas" w:hAnsi="Consolas"/>
          <w:color w:val="1A1A2E"/>
          <w:sz w:val="18"/>
        </w:rPr>
        <w:br/>
        <w:t xml:space="preserve">    { "name": "кукурузный глютен", "percent": null, "order": 4, "group": "plant" },</w:t>
      </w:r>
      <w:r>
        <w:rPr>
          <w:rFonts w:ascii="Consolas" w:hAnsi="Consolas"/>
          <w:color w:val="1A1A2E"/>
          <w:sz w:val="18"/>
        </w:rPr>
        <w:br/>
        <w:t xml:space="preserve">    { "name": "свекольный жом", "percent": null, "order": 5, "group": "plan</w:t>
      </w:r>
      <w:r>
        <w:rPr>
          <w:rFonts w:ascii="Consolas" w:hAnsi="Consolas"/>
          <w:color w:val="1A1A2E"/>
          <w:sz w:val="18"/>
        </w:rPr>
        <w:t>t" },</w:t>
      </w:r>
      <w:r>
        <w:rPr>
          <w:rFonts w:ascii="Consolas" w:hAnsi="Consolas"/>
          <w:color w:val="1A1A2E"/>
          <w:sz w:val="18"/>
        </w:rPr>
        <w:br/>
        <w:t xml:space="preserve">    { "name": "рыбий жир", "percent": null, "order": 6, "group": "fat" },</w:t>
      </w:r>
      <w:r>
        <w:rPr>
          <w:rFonts w:ascii="Consolas" w:hAnsi="Consolas"/>
          <w:color w:val="1A1A2E"/>
          <w:sz w:val="18"/>
        </w:rPr>
        <w:br/>
        <w:t xml:space="preserve">    { "name": "дрожжи", "percent": null, "order": 7, "group": "other" },</w:t>
      </w:r>
      <w:r>
        <w:rPr>
          <w:rFonts w:ascii="Consolas" w:hAnsi="Consolas"/>
          <w:color w:val="1A1A2E"/>
          <w:sz w:val="18"/>
        </w:rPr>
        <w:br/>
        <w:t xml:space="preserve">    { "name": "минеральные вещества", "percent": null, "order": 8, "group": "mineral" }</w:t>
      </w:r>
      <w:r>
        <w:rPr>
          <w:rFonts w:ascii="Consolas" w:hAnsi="Consolas"/>
          <w:color w:val="1A1A2E"/>
          <w:sz w:val="18"/>
        </w:rPr>
        <w:br/>
        <w:t xml:space="preserve">  ],</w:t>
      </w:r>
      <w:r>
        <w:rPr>
          <w:rFonts w:ascii="Consolas" w:hAnsi="Consolas"/>
          <w:color w:val="1A1A2E"/>
          <w:sz w:val="18"/>
        </w:rPr>
        <w:br/>
      </w:r>
      <w:r>
        <w:rPr>
          <w:rFonts w:ascii="Consolas" w:hAnsi="Consolas"/>
          <w:color w:val="1A1A2E"/>
          <w:sz w:val="18"/>
        </w:rPr>
        <w:br/>
        <w:t xml:space="preserve">  "vitami</w:t>
      </w:r>
      <w:r>
        <w:rPr>
          <w:rFonts w:ascii="Consolas" w:hAnsi="Consolas"/>
          <w:color w:val="1A1A2E"/>
          <w:sz w:val="18"/>
        </w:rPr>
        <w:t>ns": [</w:t>
      </w:r>
      <w:r>
        <w:rPr>
          <w:rFonts w:ascii="Consolas" w:hAnsi="Consolas"/>
          <w:color w:val="1A1A2E"/>
          <w:sz w:val="18"/>
        </w:rPr>
        <w:br/>
        <w:t xml:space="preserve">    { "name": "A", "value": 15000, "unit": "IU" }</w:t>
      </w:r>
      <w:r>
        <w:rPr>
          <w:rFonts w:ascii="Consolas" w:hAnsi="Consolas"/>
          <w:color w:val="1A1A2E"/>
          <w:sz w:val="18"/>
        </w:rPr>
        <w:br/>
        <w:t xml:space="preserve">  ],</w:t>
      </w:r>
      <w:r>
        <w:rPr>
          <w:rFonts w:ascii="Consolas" w:hAnsi="Consolas"/>
          <w:color w:val="1A1A2E"/>
          <w:sz w:val="18"/>
        </w:rPr>
        <w:br/>
        <w:t xml:space="preserve">  "minerals": [</w:t>
      </w:r>
      <w:r>
        <w:rPr>
          <w:rFonts w:ascii="Consolas" w:hAnsi="Consolas"/>
          <w:color w:val="1A1A2E"/>
          <w:sz w:val="18"/>
        </w:rPr>
        <w:br/>
        <w:t xml:space="preserve">    { "name": "Zn", "value": 120, "unit": "mg" }</w:t>
      </w:r>
      <w:r>
        <w:rPr>
          <w:rFonts w:ascii="Consolas" w:hAnsi="Consolas"/>
          <w:color w:val="1A1A2E"/>
          <w:sz w:val="18"/>
        </w:rPr>
        <w:br/>
        <w:t xml:space="preserve">  ],</w:t>
      </w:r>
      <w:r>
        <w:rPr>
          <w:rFonts w:ascii="Consolas" w:hAnsi="Consolas"/>
          <w:color w:val="1A1A2E"/>
          <w:sz w:val="18"/>
        </w:rPr>
        <w:br/>
        <w:t xml:space="preserve">  "additives": [</w:t>
      </w:r>
      <w:r>
        <w:rPr>
          <w:rFonts w:ascii="Consolas" w:hAnsi="Consolas"/>
          <w:color w:val="1A1A2E"/>
          <w:sz w:val="18"/>
        </w:rPr>
        <w:br/>
        <w:t xml:space="preserve">    { "name": "таурин", "value": 1000, "unit": "mg" }</w:t>
      </w:r>
      <w:r>
        <w:rPr>
          <w:rFonts w:ascii="Consolas" w:hAnsi="Consolas"/>
          <w:color w:val="1A1A2E"/>
          <w:sz w:val="18"/>
        </w:rPr>
        <w:br/>
        <w:t xml:space="preserve">  ],</w:t>
      </w:r>
      <w:r>
        <w:rPr>
          <w:rFonts w:ascii="Consolas" w:hAnsi="Consolas"/>
          <w:color w:val="1A1A2E"/>
          <w:sz w:val="18"/>
        </w:rPr>
        <w:br/>
      </w:r>
      <w:r>
        <w:rPr>
          <w:rFonts w:ascii="Consolas" w:hAnsi="Consolas"/>
          <w:color w:val="1A1A2E"/>
          <w:sz w:val="18"/>
        </w:rPr>
        <w:br/>
        <w:t xml:space="preserve">  "feeding_guidelines": [</w:t>
      </w:r>
      <w:r>
        <w:rPr>
          <w:rFonts w:ascii="Consolas" w:hAnsi="Consolas"/>
          <w:color w:val="1A1A2E"/>
          <w:sz w:val="18"/>
        </w:rPr>
        <w:br/>
        <w:t xml:space="preserve">    { "weight_kg": 3,</w:t>
      </w:r>
      <w:r>
        <w:rPr>
          <w:rFonts w:ascii="Consolas" w:hAnsi="Consolas"/>
          <w:color w:val="1A1A2E"/>
          <w:sz w:val="18"/>
        </w:rPr>
        <w:t xml:space="preserve"> "daily_g": 45, "notes": null },</w:t>
      </w:r>
      <w:r>
        <w:rPr>
          <w:rFonts w:ascii="Consolas" w:hAnsi="Consolas"/>
          <w:color w:val="1A1A2E"/>
          <w:sz w:val="18"/>
        </w:rPr>
        <w:br/>
        <w:t xml:space="preserve">    { "weight_kg": 4, "daily_g": 60, "notes": null },</w:t>
      </w:r>
      <w:r>
        <w:rPr>
          <w:rFonts w:ascii="Consolas" w:hAnsi="Consolas"/>
          <w:color w:val="1A1A2E"/>
          <w:sz w:val="18"/>
        </w:rPr>
        <w:br/>
        <w:t xml:space="preserve">    { "weight_kg": 5, "daily_g": 70, "notes": null }</w:t>
      </w:r>
      <w:r>
        <w:rPr>
          <w:rFonts w:ascii="Consolas" w:hAnsi="Consolas"/>
          <w:color w:val="1A1A2E"/>
          <w:sz w:val="18"/>
        </w:rPr>
        <w:br/>
        <w:t xml:space="preserve">  ],</w:t>
      </w:r>
      <w:r>
        <w:rPr>
          <w:rFonts w:ascii="Consolas" w:hAnsi="Consolas"/>
          <w:color w:val="1A1A2E"/>
          <w:sz w:val="18"/>
        </w:rPr>
        <w:br/>
        <w:t xml:space="preserve">  "feeding_guidelines_text": "3 кг — 45 г, 4 кг — 60 г, 5 кг — 70 г в сутки",</w:t>
      </w:r>
      <w:r>
        <w:rPr>
          <w:rFonts w:ascii="Consolas" w:hAnsi="Consolas"/>
          <w:color w:val="1A1A2E"/>
          <w:sz w:val="18"/>
        </w:rPr>
        <w:br/>
      </w:r>
      <w:r>
        <w:rPr>
          <w:rFonts w:ascii="Consolas" w:hAnsi="Consolas"/>
          <w:color w:val="1A1A2E"/>
          <w:sz w:val="18"/>
        </w:rPr>
        <w:br/>
        <w:t xml:space="preserve">  "special_diet": ["sterilized"]</w:t>
      </w:r>
      <w:r>
        <w:rPr>
          <w:rFonts w:ascii="Consolas" w:hAnsi="Consolas"/>
          <w:color w:val="1A1A2E"/>
          <w:sz w:val="18"/>
        </w:rPr>
        <w:t>,</w:t>
      </w:r>
      <w:r>
        <w:rPr>
          <w:rFonts w:ascii="Consolas" w:hAnsi="Consolas"/>
          <w:color w:val="1A1A2E"/>
          <w:sz w:val="18"/>
        </w:rPr>
        <w:br/>
        <w:t xml:space="preserve">  "activity_level": null,</w:t>
      </w:r>
      <w:r>
        <w:rPr>
          <w:rFonts w:ascii="Consolas" w:hAnsi="Consolas"/>
          <w:color w:val="1A1A2E"/>
          <w:sz w:val="18"/>
        </w:rPr>
        <w:br/>
        <w:t xml:space="preserve">  "grain_free": false,</w:t>
      </w:r>
      <w:r>
        <w:rPr>
          <w:rFonts w:ascii="Consolas" w:hAnsi="Consolas"/>
          <w:color w:val="1A1A2E"/>
          <w:sz w:val="18"/>
        </w:rPr>
        <w:br/>
        <w:t xml:space="preserve">  "age_range_months": { "min": 12, "max": 84 },</w:t>
      </w:r>
      <w:r>
        <w:rPr>
          <w:rFonts w:ascii="Consolas" w:hAnsi="Consolas"/>
          <w:color w:val="1A1A2E"/>
          <w:sz w:val="18"/>
        </w:rPr>
        <w:br/>
      </w:r>
      <w:r>
        <w:rPr>
          <w:rFonts w:ascii="Consolas" w:hAnsi="Consolas"/>
          <w:color w:val="1A1A2E"/>
          <w:sz w:val="18"/>
        </w:rPr>
        <w:br/>
        <w:t xml:space="preserve">  "images": [</w:t>
      </w:r>
      <w:r>
        <w:rPr>
          <w:rFonts w:ascii="Consolas" w:hAnsi="Consolas"/>
          <w:color w:val="1A1A2E"/>
          <w:sz w:val="18"/>
        </w:rPr>
        <w:br/>
        <w:t xml:space="preserve">    { "url": "https://example.com/cat-dry-400-front.jpg", "type": "main" },</w:t>
      </w:r>
      <w:r>
        <w:rPr>
          <w:rFonts w:ascii="Consolas" w:hAnsi="Consolas"/>
          <w:color w:val="1A1A2E"/>
          <w:sz w:val="18"/>
        </w:rPr>
        <w:br/>
        <w:t xml:space="preserve">    { "url": "https://example.com/cat-dry-400-back.jpg", "type": "</w:t>
      </w:r>
      <w:r>
        <w:rPr>
          <w:rFonts w:ascii="Consolas" w:hAnsi="Consolas"/>
          <w:color w:val="1A1A2E"/>
          <w:sz w:val="18"/>
        </w:rPr>
        <w:t>nutrition_table" },</w:t>
      </w:r>
      <w:r>
        <w:rPr>
          <w:rFonts w:ascii="Consolas" w:hAnsi="Consolas"/>
          <w:color w:val="1A1A2E"/>
          <w:sz w:val="18"/>
        </w:rPr>
        <w:br/>
        <w:t xml:space="preserve">    { "url": "https://example.com/cat-dry-400-composition.jpg", "type": "composition" }</w:t>
      </w:r>
      <w:r>
        <w:rPr>
          <w:rFonts w:ascii="Consolas" w:hAnsi="Consolas"/>
          <w:color w:val="1A1A2E"/>
          <w:sz w:val="18"/>
        </w:rPr>
        <w:br/>
        <w:t xml:space="preserve">  ]</w:t>
      </w:r>
      <w:r>
        <w:rPr>
          <w:rFonts w:ascii="Consolas" w:hAnsi="Consolas"/>
          <w:color w:val="1A1A2E"/>
          <w:sz w:val="18"/>
        </w:rPr>
        <w:br/>
        <w:t>}</w:t>
      </w:r>
    </w:p>
    <w:sectPr w:rsidR="007C7BD3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122E"/>
    <w:rsid w:val="0029639D"/>
    <w:rsid w:val="00326F90"/>
    <w:rsid w:val="007C7BD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59EBA07"/>
  <w14:defaultImageDpi w14:val="300"/>
  <w15:docId w15:val="{FFA45B38-5E95-46C9-931D-A98BC1538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4780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4780"/>
      <w:sz w:val="3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4780"/>
      <w:sz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A4780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2573</Words>
  <Characters>14667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17206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Егор Пяткин .</cp:lastModifiedBy>
  <cp:revision>2</cp:revision>
  <dcterms:created xsi:type="dcterms:W3CDTF">2013-12-23T23:15:00Z</dcterms:created>
  <dcterms:modified xsi:type="dcterms:W3CDTF">2026-02-25T21:45:00Z</dcterms:modified>
  <cp:category/>
</cp:coreProperties>
</file>